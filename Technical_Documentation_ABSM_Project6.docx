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343F" w14:textId="77777777" w:rsidR="000A0E4E" w:rsidRDefault="00000000">
      <w:pPr>
        <w:pStyle w:val="Title"/>
      </w:pPr>
      <w:r>
        <w:t>Developer Documentation Assistant (Technology and IT) - Technical Documentation</w:t>
      </w:r>
    </w:p>
    <w:p w14:paraId="320347FA" w14:textId="77777777" w:rsidR="000A0E4E" w:rsidRDefault="00000000">
      <w:r>
        <w:t>Prepared for: ABSM Project 6</w:t>
      </w:r>
    </w:p>
    <w:p w14:paraId="42ED1BA9" w14:textId="2A00813A" w:rsidR="000A0E4E" w:rsidRDefault="00000000">
      <w:r>
        <w:t xml:space="preserve">Notebook Source: </w:t>
      </w:r>
      <w:proofErr w:type="spellStart"/>
      <w:proofErr w:type="gramStart"/>
      <w:r>
        <w:t>bot.ipynb</w:t>
      </w:r>
      <w:proofErr w:type="spellEnd"/>
      <w:proofErr w:type="gramEnd"/>
      <w:r>
        <w:t xml:space="preserve"> (end-to-end pipeline for collection, RAG, evaluation</w:t>
      </w:r>
      <w:r w:rsidR="000D5B78">
        <w:t xml:space="preserve"> and</w:t>
      </w:r>
      <w:r>
        <w:t xml:space="preserve"> fine-tuning)</w:t>
      </w:r>
    </w:p>
    <w:p w14:paraId="1D4AF412" w14:textId="77777777" w:rsidR="000A0E4E" w:rsidRDefault="00000000">
      <w:r>
        <w:t>App: dashboard.py (</w:t>
      </w:r>
      <w:proofErr w:type="spellStart"/>
      <w:r>
        <w:t>Streamlit</w:t>
      </w:r>
      <w:proofErr w:type="spellEnd"/>
      <w:r>
        <w:t xml:space="preserve"> local app using FAISS + local fine-tuned model)</w:t>
      </w:r>
    </w:p>
    <w:p w14:paraId="5F820990" w14:textId="77777777" w:rsidR="000A0E4E" w:rsidRDefault="00000000">
      <w:r>
        <w:t>Research Paper Source: Research_Paper_Project6_Final.md / Research_Paper_Project6_Final.docx</w:t>
      </w:r>
    </w:p>
    <w:p w14:paraId="1AB5CDE7" w14:textId="77777777" w:rsidR="000A0E4E" w:rsidRDefault="00000000">
      <w:r>
        <w:t>Artifacts: data/raw/docs_raw.csv, data/processed/docs_clean.csv, data/processed/doc_chunks.csv, artifacts/</w:t>
      </w:r>
      <w:proofErr w:type="spellStart"/>
      <w:r>
        <w:t>faiss_index</w:t>
      </w:r>
      <w:proofErr w:type="spellEnd"/>
      <w:r>
        <w:t xml:space="preserve">/, artifacts/eval_results.csv, artifacts/finetune_eval_comparison.csv, </w:t>
      </w:r>
      <w:proofErr w:type="spellStart"/>
      <w:r>
        <w:t>finetuned_docs_bot</w:t>
      </w:r>
      <w:proofErr w:type="spellEnd"/>
      <w:r>
        <w:t xml:space="preserve">/, </w:t>
      </w:r>
      <w:proofErr w:type="spellStart"/>
      <w:r>
        <w:t>finetuned_docs_bot_adapter</w:t>
      </w:r>
      <w:proofErr w:type="spellEnd"/>
      <w:r>
        <w:t>/</w:t>
      </w:r>
    </w:p>
    <w:p w14:paraId="4BA8E2AC" w14:textId="77777777" w:rsidR="000A0E4E" w:rsidRDefault="00000000">
      <w:r>
        <w:t>Last Updated: 22 Feb 2026</w:t>
      </w:r>
    </w:p>
    <w:p w14:paraId="290CAC77" w14:textId="77777777" w:rsidR="000A0E4E" w:rsidRDefault="00000000">
      <w:pPr>
        <w:pStyle w:val="Heading1"/>
      </w:pPr>
      <w:r>
        <w:t>Table of Contents</w:t>
      </w:r>
    </w:p>
    <w:p w14:paraId="66410BBF" w14:textId="56BF5D3A" w:rsidR="000A0E4E" w:rsidRDefault="00261C87">
      <w:pPr>
        <w:pStyle w:val="ListBullet"/>
      </w:pPr>
      <w:hyperlink w:anchor="_Introduction_&amp;_Goal" w:history="1">
        <w:r w:rsidR="00000000" w:rsidRPr="00261C87">
          <w:rPr>
            <w:rStyle w:val="Hyperlink"/>
          </w:rPr>
          <w:t>Introduction &amp; Goal</w:t>
        </w:r>
      </w:hyperlink>
    </w:p>
    <w:p w14:paraId="686C9944" w14:textId="4E6B31E9" w:rsidR="000A0E4E" w:rsidRDefault="00261C87">
      <w:pPr>
        <w:pStyle w:val="ListBullet"/>
      </w:pPr>
      <w:hyperlink w:anchor="_Project_Workflow_Overview" w:history="1">
        <w:r w:rsidR="00000000" w:rsidRPr="00261C87">
          <w:rPr>
            <w:rStyle w:val="Hyperlink"/>
          </w:rPr>
          <w:t>Project Workflow Overview</w:t>
        </w:r>
      </w:hyperlink>
    </w:p>
    <w:p w14:paraId="2940C1B6" w14:textId="7CB4F3F2" w:rsidR="000A0E4E" w:rsidRDefault="00261C87">
      <w:pPr>
        <w:pStyle w:val="ListBullet"/>
      </w:pPr>
      <w:hyperlink w:anchor="_Data_Description" w:history="1">
        <w:r w:rsidR="00000000" w:rsidRPr="00261C87">
          <w:rPr>
            <w:rStyle w:val="Hyperlink"/>
          </w:rPr>
          <w:t>Data Description</w:t>
        </w:r>
      </w:hyperlink>
    </w:p>
    <w:p w14:paraId="34542E32" w14:textId="3E27B682" w:rsidR="000A0E4E" w:rsidRDefault="00261C87">
      <w:pPr>
        <w:pStyle w:val="ListBullet"/>
      </w:pPr>
      <w:hyperlink w:anchor="_Full_Glossary_of" w:history="1">
        <w:r w:rsidR="00000000" w:rsidRPr="00261C87">
          <w:rPr>
            <w:rStyle w:val="Hyperlink"/>
          </w:rPr>
          <w:t>Full Glossary of Variables and Terms</w:t>
        </w:r>
      </w:hyperlink>
    </w:p>
    <w:p w14:paraId="1C7D0E28" w14:textId="0BC56FA3" w:rsidR="000A0E4E" w:rsidRDefault="00261C87">
      <w:pPr>
        <w:pStyle w:val="ListBullet"/>
      </w:pPr>
      <w:hyperlink w:anchor="_Data_Collection,_Cleaning" w:history="1">
        <w:r w:rsidR="00000000" w:rsidRPr="00261C87">
          <w:rPr>
            <w:rStyle w:val="Hyperlink"/>
          </w:rPr>
          <w:t>Data Collection, Cleaning &amp; Chunking</w:t>
        </w:r>
      </w:hyperlink>
    </w:p>
    <w:p w14:paraId="0494CDC8" w14:textId="084F5699" w:rsidR="000A0E4E" w:rsidRDefault="00261C87">
      <w:pPr>
        <w:pStyle w:val="ListBullet"/>
      </w:pPr>
      <w:hyperlink w:anchor="_Retrieval_&amp;_Generation" w:history="1">
        <w:r w:rsidR="00000000" w:rsidRPr="00261C87">
          <w:rPr>
            <w:rStyle w:val="Hyperlink"/>
          </w:rPr>
          <w:t>Retrieval &amp; Generation Stack (RAG)</w:t>
        </w:r>
      </w:hyperlink>
    </w:p>
    <w:p w14:paraId="5BA71C70" w14:textId="42F21C4B" w:rsidR="000A0E4E" w:rsidRDefault="00261C87">
      <w:pPr>
        <w:pStyle w:val="ListBullet"/>
      </w:pPr>
      <w:hyperlink w:anchor="_Fine-Tuning_Pipeline_(LoRA)" w:history="1">
        <w:r w:rsidR="00000000" w:rsidRPr="00261C87">
          <w:rPr>
            <w:rStyle w:val="Hyperlink"/>
          </w:rPr>
          <w:t>Fine-Tuning Pipeline (</w:t>
        </w:r>
        <w:proofErr w:type="spellStart"/>
        <w:r w:rsidR="00000000" w:rsidRPr="00261C87">
          <w:rPr>
            <w:rStyle w:val="Hyperlink"/>
          </w:rPr>
          <w:t>LoRA</w:t>
        </w:r>
        <w:proofErr w:type="spellEnd"/>
        <w:r w:rsidR="00000000" w:rsidRPr="00261C87">
          <w:rPr>
            <w:rStyle w:val="Hyperlink"/>
          </w:rPr>
          <w:t>)</w:t>
        </w:r>
      </w:hyperlink>
    </w:p>
    <w:p w14:paraId="34FAEA07" w14:textId="7F93EA7C" w:rsidR="000A0E4E" w:rsidRDefault="00261C87">
      <w:pPr>
        <w:pStyle w:val="ListBullet"/>
      </w:pPr>
      <w:hyperlink w:anchor="_Evaluation_Summary_(Base" w:history="1">
        <w:r w:rsidR="00000000" w:rsidRPr="00261C87">
          <w:rPr>
            <w:rStyle w:val="Hyperlink"/>
          </w:rPr>
          <w:t>Evaluation Summary (Base vs Fine-Tuned)</w:t>
        </w:r>
      </w:hyperlink>
    </w:p>
    <w:p w14:paraId="18F0D341" w14:textId="676DD028" w:rsidR="000A0E4E" w:rsidRDefault="00261C87">
      <w:pPr>
        <w:pStyle w:val="ListBullet"/>
      </w:pPr>
      <w:hyperlink w:anchor="_Inference_&amp;_Runtime" w:history="1">
        <w:r w:rsidR="00000000" w:rsidRPr="00261C87">
          <w:rPr>
            <w:rStyle w:val="Hyperlink"/>
          </w:rPr>
          <w:t>Inference &amp; Runtime Pipeline</w:t>
        </w:r>
      </w:hyperlink>
    </w:p>
    <w:p w14:paraId="69E52DBE" w14:textId="1CF4BD6E" w:rsidR="000A0E4E" w:rsidRDefault="00261C87">
      <w:pPr>
        <w:pStyle w:val="ListBullet"/>
      </w:pPr>
      <w:hyperlink w:anchor="_Application_&amp;_Deployment" w:history="1">
        <w:r w:rsidR="00000000" w:rsidRPr="00261C87">
          <w:rPr>
            <w:rStyle w:val="Hyperlink"/>
          </w:rPr>
          <w:t>Application &amp; Deployment Notes</w:t>
        </w:r>
      </w:hyperlink>
    </w:p>
    <w:p w14:paraId="1818B6A8" w14:textId="3823E048" w:rsidR="000A0E4E" w:rsidRDefault="00261C87">
      <w:pPr>
        <w:pStyle w:val="ListBullet"/>
      </w:pPr>
      <w:hyperlink w:anchor="_Operational_Recommendations/Future_" w:history="1">
        <w:r w:rsidR="00000000" w:rsidRPr="00261C87">
          <w:rPr>
            <w:rStyle w:val="Hyperlink"/>
          </w:rPr>
          <w:t>Operational Recommendations/Future Work</w:t>
        </w:r>
      </w:hyperlink>
    </w:p>
    <w:p w14:paraId="0723FC56" w14:textId="359DF446" w:rsidR="000A0E4E" w:rsidRDefault="00261C87">
      <w:pPr>
        <w:pStyle w:val="ListBullet"/>
      </w:pPr>
      <w:hyperlink w:anchor="_Appendices" w:history="1">
        <w:r w:rsidR="00000000" w:rsidRPr="00261C87">
          <w:rPr>
            <w:rStyle w:val="Hyperlink"/>
          </w:rPr>
          <w:t>Appendices</w:t>
        </w:r>
      </w:hyperlink>
    </w:p>
    <w:p w14:paraId="0A9436A7" w14:textId="77777777" w:rsidR="000A0E4E" w:rsidRDefault="00000000">
      <w:pPr>
        <w:pStyle w:val="Heading1"/>
      </w:pPr>
      <w:bookmarkStart w:id="0" w:name="_Introduction_&amp;_Goal"/>
      <w:bookmarkEnd w:id="0"/>
      <w:r>
        <w:t>Introduction &amp; Goal</w:t>
      </w:r>
    </w:p>
    <w:p w14:paraId="73015C1D" w14:textId="77777777" w:rsidR="000A0E4E" w:rsidRDefault="00000000">
      <w:pPr>
        <w:pStyle w:val="ListBullet"/>
      </w:pPr>
      <w:r>
        <w:t>Build an industry-specific developer documentation assistant for Technology and IT that can answer technical questions with grounded sources and practical code snippets.</w:t>
      </w:r>
    </w:p>
    <w:p w14:paraId="1637AE43" w14:textId="3BB417BE" w:rsidR="000A0E4E" w:rsidRDefault="00000000">
      <w:pPr>
        <w:pStyle w:val="ListBullet"/>
      </w:pPr>
      <w:r>
        <w:t>Primary domain coverage: NumPy, pandas, scikit-learn, Docker, Kubernetes, Airflow</w:t>
      </w:r>
      <w:r w:rsidR="000D5B78">
        <w:t xml:space="preserve"> and</w:t>
      </w:r>
      <w:r>
        <w:t xml:space="preserve"> </w:t>
      </w:r>
      <w:proofErr w:type="spellStart"/>
      <w:r>
        <w:t>MLflow</w:t>
      </w:r>
      <w:proofErr w:type="spellEnd"/>
      <w:r>
        <w:t>.</w:t>
      </w:r>
    </w:p>
    <w:p w14:paraId="7124FF34" w14:textId="17A16146" w:rsidR="000A0E4E" w:rsidRDefault="00000000">
      <w:pPr>
        <w:pStyle w:val="ListBullet"/>
      </w:pPr>
      <w:r>
        <w:lastRenderedPageBreak/>
        <w:t xml:space="preserve">Deliverables: end-to-end notebook pipeline, retrieval index, fine-tuned model artifacts, evaluation exports, </w:t>
      </w:r>
      <w:proofErr w:type="spellStart"/>
      <w:r>
        <w:t>Streamlit</w:t>
      </w:r>
      <w:proofErr w:type="spellEnd"/>
      <w:r>
        <w:t xml:space="preserve"> app</w:t>
      </w:r>
      <w:r w:rsidR="000D5B78">
        <w:t xml:space="preserve"> and</w:t>
      </w:r>
      <w:r>
        <w:t xml:space="preserve"> research-paper-ready outputs.</w:t>
      </w:r>
    </w:p>
    <w:p w14:paraId="335F56F1" w14:textId="77777777" w:rsidR="000A0E4E" w:rsidRDefault="00000000">
      <w:pPr>
        <w:pStyle w:val="ListBullet"/>
      </w:pPr>
      <w:r>
        <w:t>Operational objective: reduce documentation lookup time and improve consistency of engineering support answers while keeping outputs traceable to source URLs.</w:t>
      </w:r>
    </w:p>
    <w:p w14:paraId="6B972880" w14:textId="77777777" w:rsidR="000A0E4E" w:rsidRDefault="00000000">
      <w:pPr>
        <w:pStyle w:val="Heading1"/>
      </w:pPr>
      <w:bookmarkStart w:id="1" w:name="_Project_Workflow_Overview"/>
      <w:bookmarkEnd w:id="1"/>
      <w:r>
        <w:t>Project Workflow Overview</w:t>
      </w:r>
    </w:p>
    <w:p w14:paraId="20F9A53F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 xml:space="preserve">1) Define documentation URL inventory per library/tool domain in </w:t>
      </w:r>
      <w:proofErr w:type="spellStart"/>
      <w:proofErr w:type="gramStart"/>
      <w:r>
        <w:t>bot.ipynb</w:t>
      </w:r>
      <w:proofErr w:type="spellEnd"/>
      <w:proofErr w:type="gramEnd"/>
      <w:r>
        <w:t>.</w:t>
      </w:r>
    </w:p>
    <w:p w14:paraId="24452759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2) Scrape and parse page content, then save raw corpus to data/raw/docs_raw.csv.</w:t>
      </w:r>
    </w:p>
    <w:p w14:paraId="0C03436C" w14:textId="5EE5942F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3) Clean, normalize</w:t>
      </w:r>
      <w:r w:rsidR="000D5B78">
        <w:t xml:space="preserve"> and</w:t>
      </w:r>
      <w:r>
        <w:t xml:space="preserve"> quality-filter text; save to data/processed/docs_clean.csv.</w:t>
      </w:r>
    </w:p>
    <w:p w14:paraId="743E41A6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4) Split documents into overlap-aware chunks and save to data/processed/doc_chunks.csv.</w:t>
      </w:r>
    </w:p>
    <w:p w14:paraId="13697F15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5) Build TF-IDF baseline retriever for sanity checks.</w:t>
      </w:r>
    </w:p>
    <w:p w14:paraId="513D132F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6) Build sentence-embedding FAISS index and save to artifacts/</w:t>
      </w:r>
      <w:proofErr w:type="spellStart"/>
      <w:r>
        <w:t>faiss_index</w:t>
      </w:r>
      <w:proofErr w:type="spellEnd"/>
      <w:r>
        <w:t>/.</w:t>
      </w:r>
    </w:p>
    <w:p w14:paraId="2F15C1A6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7) Create RAG chain (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RetrievalQA</w:t>
      </w:r>
      <w:proofErr w:type="spellEnd"/>
      <w:r>
        <w:t xml:space="preserve"> + prompt template + source return).</w:t>
      </w:r>
    </w:p>
    <w:p w14:paraId="70B2D365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8) Run baseline evaluation exports to artifacts/eval_results.csv.</w:t>
      </w:r>
    </w:p>
    <w:p w14:paraId="1764BE95" w14:textId="5298C13D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9) Generate QA pairs, split train/validation JSONL</w:t>
      </w:r>
      <w:r w:rsidR="000D5B78">
        <w:t xml:space="preserve"> and</w:t>
      </w:r>
      <w:r>
        <w:t xml:space="preserve"> run </w:t>
      </w:r>
      <w:proofErr w:type="spellStart"/>
      <w:r>
        <w:t>LoRA</w:t>
      </w:r>
      <w:proofErr w:type="spellEnd"/>
      <w:r>
        <w:t xml:space="preserve"> fine-tuning on flan-t5-base.</w:t>
      </w:r>
    </w:p>
    <w:p w14:paraId="0EF01B65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>10) Compare base vs fine-tuned responses and export artifacts/finetune_eval_comparison.csv.</w:t>
      </w:r>
    </w:p>
    <w:p w14:paraId="2C57AD30" w14:textId="77777777" w:rsidR="000A0E4E" w:rsidRDefault="00000000" w:rsidP="000D5B78">
      <w:pPr>
        <w:pStyle w:val="ListBullet"/>
        <w:numPr>
          <w:ilvl w:val="0"/>
          <w:numId w:val="0"/>
        </w:numPr>
        <w:ind w:left="360" w:hanging="360"/>
      </w:pPr>
      <w:r>
        <w:t xml:space="preserve">11) Deploy </w:t>
      </w:r>
      <w:proofErr w:type="spellStart"/>
      <w:r>
        <w:t>Streamlit</w:t>
      </w:r>
      <w:proofErr w:type="spellEnd"/>
      <w:r>
        <w:t xml:space="preserve"> app for interactive Q&amp;A with answer + example + sources.</w:t>
      </w:r>
    </w:p>
    <w:p w14:paraId="3A9BC675" w14:textId="77777777" w:rsidR="000A0E4E" w:rsidRDefault="00000000">
      <w:pPr>
        <w:pStyle w:val="Heading1"/>
      </w:pPr>
      <w:bookmarkStart w:id="2" w:name="_Data_Description"/>
      <w:bookmarkEnd w:id="2"/>
      <w:r>
        <w:t>Data Description</w:t>
      </w:r>
    </w:p>
    <w:p w14:paraId="05193CF1" w14:textId="77777777" w:rsidR="000A0E4E" w:rsidRDefault="00000000">
      <w:pPr>
        <w:pStyle w:val="Heading2"/>
      </w:pPr>
      <w:r>
        <w:t>Datasets &amp; Columns</w:t>
      </w:r>
    </w:p>
    <w:p w14:paraId="34439323" w14:textId="77777777" w:rsidR="000A0E4E" w:rsidRPr="000D5B78" w:rsidRDefault="00000000">
      <w:pPr>
        <w:rPr>
          <w:b/>
          <w:bCs/>
        </w:rPr>
      </w:pPr>
      <w:r w:rsidRPr="000D5B78">
        <w:rPr>
          <w:b/>
          <w:bCs/>
        </w:rPr>
        <w:t>Raw Corpus (data/raw/docs_raw.csv):</w:t>
      </w:r>
    </w:p>
    <w:p w14:paraId="1F70784A" w14:textId="77777777" w:rsidR="000A0E4E" w:rsidRDefault="00000000">
      <w:pPr>
        <w:pStyle w:val="ListBullet"/>
      </w:pPr>
      <w:r>
        <w:t xml:space="preserve">Rows: 58 | Columns: library, </w:t>
      </w:r>
      <w:proofErr w:type="spellStart"/>
      <w:r>
        <w:t>url</w:t>
      </w:r>
      <w:proofErr w:type="spellEnd"/>
      <w:r>
        <w:t xml:space="preserve">, text, </w:t>
      </w:r>
      <w:proofErr w:type="spellStart"/>
      <w:r>
        <w:t>fetched_at</w:t>
      </w:r>
      <w:proofErr w:type="spellEnd"/>
      <w:r>
        <w:t>.</w:t>
      </w:r>
    </w:p>
    <w:p w14:paraId="38C368CE" w14:textId="77777777" w:rsidR="000A0E4E" w:rsidRDefault="00000000">
      <w:pPr>
        <w:pStyle w:val="ListBullet"/>
      </w:pPr>
      <w:r>
        <w:t xml:space="preserve">Raw library counts: pandas 12, </w:t>
      </w:r>
      <w:proofErr w:type="spellStart"/>
      <w:r>
        <w:t>numpy</w:t>
      </w:r>
      <w:proofErr w:type="spellEnd"/>
      <w:r>
        <w:t xml:space="preserve"> 11, scikit-learn 10, </w:t>
      </w:r>
      <w:proofErr w:type="spellStart"/>
      <w:r>
        <w:t>kubernetes</w:t>
      </w:r>
      <w:proofErr w:type="spellEnd"/>
      <w:r>
        <w:t xml:space="preserve"> 7, docker 6, airflow 6, </w:t>
      </w:r>
      <w:proofErr w:type="spellStart"/>
      <w:r>
        <w:t>mlflow</w:t>
      </w:r>
      <w:proofErr w:type="spellEnd"/>
      <w:r>
        <w:t xml:space="preserve"> 6.</w:t>
      </w:r>
    </w:p>
    <w:p w14:paraId="3B9869F9" w14:textId="77777777" w:rsidR="000A0E4E" w:rsidRPr="000D5B78" w:rsidRDefault="00000000">
      <w:pPr>
        <w:rPr>
          <w:b/>
          <w:bCs/>
        </w:rPr>
      </w:pPr>
      <w:r w:rsidRPr="000D5B78">
        <w:rPr>
          <w:b/>
          <w:bCs/>
        </w:rPr>
        <w:t>Clean Corpus (data/processed/docs_clean.csv):</w:t>
      </w:r>
    </w:p>
    <w:p w14:paraId="612645B4" w14:textId="77777777" w:rsidR="000A0E4E" w:rsidRDefault="00000000">
      <w:pPr>
        <w:pStyle w:val="ListBullet"/>
      </w:pPr>
      <w:r>
        <w:t xml:space="preserve">Rows: 51 | Columns: library, </w:t>
      </w:r>
      <w:proofErr w:type="spellStart"/>
      <w:r>
        <w:t>url</w:t>
      </w:r>
      <w:proofErr w:type="spellEnd"/>
      <w:r>
        <w:t xml:space="preserve">, text, </w:t>
      </w:r>
      <w:proofErr w:type="spellStart"/>
      <w:r>
        <w:t>fetched_at</w:t>
      </w:r>
      <w:proofErr w:type="spellEnd"/>
      <w:r>
        <w:t xml:space="preserve">, </w:t>
      </w:r>
      <w:proofErr w:type="spellStart"/>
      <w:r>
        <w:t>text_len</w:t>
      </w:r>
      <w:proofErr w:type="spellEnd"/>
      <w:r>
        <w:t>.</w:t>
      </w:r>
    </w:p>
    <w:p w14:paraId="144CF8D7" w14:textId="77777777" w:rsidR="000A0E4E" w:rsidRDefault="00000000">
      <w:pPr>
        <w:pStyle w:val="ListBullet"/>
      </w:pPr>
      <w:r>
        <w:t xml:space="preserve">Clean library counts: pandas 12, </w:t>
      </w:r>
      <w:proofErr w:type="spellStart"/>
      <w:r>
        <w:t>numpy</w:t>
      </w:r>
      <w:proofErr w:type="spellEnd"/>
      <w:r>
        <w:t xml:space="preserve"> 11, scikit-learn 9, </w:t>
      </w:r>
      <w:proofErr w:type="spellStart"/>
      <w:r>
        <w:t>kubernetes</w:t>
      </w:r>
      <w:proofErr w:type="spellEnd"/>
      <w:r>
        <w:t xml:space="preserve"> 7, docker 6, airflow 5, </w:t>
      </w:r>
      <w:proofErr w:type="spellStart"/>
      <w:r>
        <w:t>mlflow</w:t>
      </w:r>
      <w:proofErr w:type="spellEnd"/>
      <w:r>
        <w:t xml:space="preserve"> 1.</w:t>
      </w:r>
    </w:p>
    <w:p w14:paraId="67F2F98A" w14:textId="77777777" w:rsidR="000A0E4E" w:rsidRDefault="00000000">
      <w:pPr>
        <w:pStyle w:val="ListBullet"/>
      </w:pPr>
      <w:r>
        <w:t xml:space="preserve">Dropped documents after cleaning: 7 total (airflow 1, scikit-learn 1, </w:t>
      </w:r>
      <w:proofErr w:type="spellStart"/>
      <w:r>
        <w:t>mlflow</w:t>
      </w:r>
      <w:proofErr w:type="spellEnd"/>
      <w:r>
        <w:t xml:space="preserve"> 5).</w:t>
      </w:r>
    </w:p>
    <w:p w14:paraId="6F5C0E21" w14:textId="77777777" w:rsidR="000A0E4E" w:rsidRPr="000D5B78" w:rsidRDefault="00000000">
      <w:pPr>
        <w:rPr>
          <w:b/>
          <w:bCs/>
        </w:rPr>
      </w:pPr>
      <w:r w:rsidRPr="000D5B78">
        <w:rPr>
          <w:b/>
          <w:bCs/>
        </w:rPr>
        <w:t>Chunk Corpus (data/processed/doc_chunks.csv):</w:t>
      </w:r>
    </w:p>
    <w:p w14:paraId="3996F084" w14:textId="77777777" w:rsidR="000A0E4E" w:rsidRDefault="00000000">
      <w:pPr>
        <w:pStyle w:val="ListBullet"/>
      </w:pPr>
      <w:r>
        <w:t xml:space="preserve">Rows: 1,577 | Columns: </w:t>
      </w:r>
      <w:proofErr w:type="spellStart"/>
      <w:r>
        <w:t>doc_id</w:t>
      </w:r>
      <w:proofErr w:type="spellEnd"/>
      <w:r>
        <w:t xml:space="preserve">, </w:t>
      </w:r>
      <w:proofErr w:type="spellStart"/>
      <w:r>
        <w:t>chunk_id</w:t>
      </w:r>
      <w:proofErr w:type="spellEnd"/>
      <w:r>
        <w:t xml:space="preserve">, library, </w:t>
      </w:r>
      <w:proofErr w:type="spellStart"/>
      <w:r>
        <w:t>url</w:t>
      </w:r>
      <w:proofErr w:type="spellEnd"/>
      <w:r>
        <w:t xml:space="preserve">, chunk, </w:t>
      </w:r>
      <w:proofErr w:type="spellStart"/>
      <w:r>
        <w:t>chunk_len</w:t>
      </w:r>
      <w:proofErr w:type="spellEnd"/>
      <w:r>
        <w:t>.</w:t>
      </w:r>
    </w:p>
    <w:p w14:paraId="6E95BA69" w14:textId="77777777" w:rsidR="000A0E4E" w:rsidRDefault="00000000">
      <w:pPr>
        <w:pStyle w:val="ListBullet"/>
      </w:pPr>
      <w:r>
        <w:t>Chunk length profile: mean 448.44 chars, median 450, min 221, max 450.</w:t>
      </w:r>
    </w:p>
    <w:p w14:paraId="011D52C6" w14:textId="77777777" w:rsidR="000A0E4E" w:rsidRDefault="00000000">
      <w:pPr>
        <w:pStyle w:val="ListBullet"/>
      </w:pPr>
      <w:r>
        <w:t xml:space="preserve">Chunk distribution: scikit-learn 405, </w:t>
      </w:r>
      <w:proofErr w:type="spellStart"/>
      <w:r>
        <w:t>kubernetes</w:t>
      </w:r>
      <w:proofErr w:type="spellEnd"/>
      <w:r>
        <w:t xml:space="preserve"> 334, </w:t>
      </w:r>
      <w:proofErr w:type="spellStart"/>
      <w:r>
        <w:t>numpy</w:t>
      </w:r>
      <w:proofErr w:type="spellEnd"/>
      <w:r>
        <w:t xml:space="preserve"> 245, pandas 234, docker 204, airflow 153, </w:t>
      </w:r>
      <w:proofErr w:type="spellStart"/>
      <w:r>
        <w:t>mlflow</w:t>
      </w:r>
      <w:proofErr w:type="spellEnd"/>
      <w:r>
        <w:t xml:space="preserve"> 2.</w:t>
      </w:r>
    </w:p>
    <w:p w14:paraId="5CFD1686" w14:textId="77777777" w:rsidR="000A0E4E" w:rsidRDefault="00000000">
      <w:pPr>
        <w:pStyle w:val="Heading2"/>
      </w:pPr>
      <w:r>
        <w:lastRenderedPageBreak/>
        <w:t>Training QA Files</w:t>
      </w:r>
    </w:p>
    <w:p w14:paraId="7455ED0B" w14:textId="77777777" w:rsidR="000A0E4E" w:rsidRDefault="00000000">
      <w:pPr>
        <w:pStyle w:val="ListBullet"/>
      </w:pPr>
      <w:proofErr w:type="spellStart"/>
      <w:r>
        <w:t>qa_</w:t>
      </w:r>
      <w:proofErr w:type="gramStart"/>
      <w:r>
        <w:t>seed.jsonl</w:t>
      </w:r>
      <w:proofErr w:type="spellEnd"/>
      <w:proofErr w:type="gramEnd"/>
      <w:r>
        <w:t xml:space="preserve">: 10 rows | </w:t>
      </w:r>
      <w:proofErr w:type="spellStart"/>
      <w:r>
        <w:t>qa_</w:t>
      </w:r>
      <w:proofErr w:type="gramStart"/>
      <w:r>
        <w:t>train.jsonl</w:t>
      </w:r>
      <w:proofErr w:type="spellEnd"/>
      <w:proofErr w:type="gramEnd"/>
      <w:r>
        <w:t xml:space="preserve">: 1,200 rows | </w:t>
      </w:r>
      <w:proofErr w:type="spellStart"/>
      <w:r>
        <w:t>qa_train_</w:t>
      </w:r>
      <w:proofErr w:type="gramStart"/>
      <w:r>
        <w:t>split.jsonl</w:t>
      </w:r>
      <w:proofErr w:type="spellEnd"/>
      <w:proofErr w:type="gramEnd"/>
      <w:r>
        <w:t xml:space="preserve">: 960 rows | </w:t>
      </w:r>
      <w:proofErr w:type="spellStart"/>
      <w:r>
        <w:t>qa_val_</w:t>
      </w:r>
      <w:proofErr w:type="gramStart"/>
      <w:r>
        <w:t>split.jsonl</w:t>
      </w:r>
      <w:proofErr w:type="spellEnd"/>
      <w:proofErr w:type="gramEnd"/>
      <w:r>
        <w:t>: 240 rows.</w:t>
      </w:r>
    </w:p>
    <w:p w14:paraId="1F73A68D" w14:textId="77777777" w:rsidR="000A0E4E" w:rsidRDefault="00000000">
      <w:pPr>
        <w:pStyle w:val="Heading1"/>
      </w:pPr>
      <w:bookmarkStart w:id="3" w:name="_Full_Glossary_of"/>
      <w:bookmarkEnd w:id="3"/>
      <w:r>
        <w:t>Full Glossary of Variables and Terms</w:t>
      </w:r>
    </w:p>
    <w:p w14:paraId="32C923E6" w14:textId="77777777" w:rsidR="000A0E4E" w:rsidRDefault="00000000">
      <w:pPr>
        <w:pStyle w:val="ListBullet"/>
      </w:pPr>
      <w:r w:rsidRPr="000D5B78">
        <w:rPr>
          <w:b/>
          <w:bCs/>
        </w:rPr>
        <w:t>RAG (Retrieval-Augmented Generation):</w:t>
      </w:r>
      <w:r>
        <w:t xml:space="preserve"> A two-step method where the system first retrieves relevant external text chunks, then generates an answer using that retrieved context. This reduces hallucination risk compared with generation from model memory alone.</w:t>
      </w:r>
    </w:p>
    <w:p w14:paraId="6972FCA1" w14:textId="560236F9" w:rsidR="000A0E4E" w:rsidRDefault="00000000">
      <w:pPr>
        <w:pStyle w:val="ListBullet"/>
      </w:pPr>
      <w:r w:rsidRPr="000D5B78">
        <w:rPr>
          <w:b/>
          <w:bCs/>
        </w:rPr>
        <w:t>Hugging Face:</w:t>
      </w:r>
      <w:r>
        <w:t xml:space="preserve"> An open ML ecosystem that provides model repositories, tokenizer/model classes</w:t>
      </w:r>
      <w:r w:rsidR="000D5B78">
        <w:t xml:space="preserve"> and</w:t>
      </w:r>
      <w:r>
        <w:t xml:space="preserve"> training utilities. In this project, it is used to load google/flan-t5-base and run seq2seq inference/training.</w:t>
      </w:r>
    </w:p>
    <w:p w14:paraId="7B5290AA" w14:textId="77777777" w:rsidR="000A0E4E" w:rsidRDefault="00000000">
      <w:pPr>
        <w:pStyle w:val="ListBullet"/>
      </w:pPr>
      <w:r w:rsidRPr="000D5B78">
        <w:rPr>
          <w:b/>
          <w:bCs/>
        </w:rPr>
        <w:t>FAISS (Facebook AI Similarity Search):</w:t>
      </w:r>
      <w:r>
        <w:t xml:space="preserve"> A vector index library for fast nearest-neighbor search. Here it stores chunk embeddings so the bot can retrieve semantically similar documentation passages quickly.</w:t>
      </w:r>
    </w:p>
    <w:p w14:paraId="2984C458" w14:textId="77777777" w:rsidR="000A0E4E" w:rsidRDefault="00000000">
      <w:pPr>
        <w:pStyle w:val="ListBullet"/>
      </w:pPr>
      <w:r w:rsidRPr="000D5B78">
        <w:rPr>
          <w:b/>
          <w:bCs/>
        </w:rPr>
        <w:t>Embedding Model (sentence-transformers/all-MiniLM-L6-v2</w:t>
      </w:r>
      <w:r>
        <w:t>): Converts text chunks and user queries into numeric vectors in the same semantic space for similarity search.</w:t>
      </w:r>
    </w:p>
    <w:p w14:paraId="656D1DBD" w14:textId="77777777" w:rsidR="000A0E4E" w:rsidRDefault="00000000">
      <w:pPr>
        <w:pStyle w:val="ListBullet"/>
      </w:pPr>
      <w:proofErr w:type="spellStart"/>
      <w:r w:rsidRPr="000D5B78">
        <w:rPr>
          <w:b/>
          <w:bCs/>
        </w:rPr>
        <w:t>LangChain</w:t>
      </w:r>
      <w:proofErr w:type="spellEnd"/>
      <w:r w:rsidRPr="000D5B78">
        <w:rPr>
          <w:b/>
          <w:bCs/>
        </w:rPr>
        <w:t xml:space="preserve"> </w:t>
      </w:r>
      <w:proofErr w:type="spellStart"/>
      <w:r w:rsidRPr="000D5B78">
        <w:rPr>
          <w:b/>
          <w:bCs/>
        </w:rPr>
        <w:t>RetrievalQA</w:t>
      </w:r>
      <w:proofErr w:type="spellEnd"/>
      <w:r w:rsidRPr="000D5B78">
        <w:rPr>
          <w:b/>
          <w:bCs/>
        </w:rPr>
        <w:t>:</w:t>
      </w:r>
      <w:r>
        <w:t xml:space="preserve"> Orchestration layer that combines retriever output and LLM generation into one chain call while returning source documents.</w:t>
      </w:r>
    </w:p>
    <w:p w14:paraId="261AB739" w14:textId="77777777" w:rsidR="000A0E4E" w:rsidRDefault="00000000">
      <w:pPr>
        <w:pStyle w:val="ListBullet"/>
      </w:pPr>
      <w:r w:rsidRPr="000D5B78">
        <w:rPr>
          <w:b/>
          <w:bCs/>
        </w:rPr>
        <w:t>MMR (Maximal Marginal Relevance):</w:t>
      </w:r>
      <w:r>
        <w:t xml:space="preserve"> Retrieval strategy that balances relevance and diversity to reduce near-duplicate chunks. Config used: k=1, </w:t>
      </w:r>
      <w:proofErr w:type="spellStart"/>
      <w:r>
        <w:t>fetch_k</w:t>
      </w:r>
      <w:proofErr w:type="spellEnd"/>
      <w:r>
        <w:t xml:space="preserve">=4, </w:t>
      </w:r>
      <w:proofErr w:type="spellStart"/>
      <w:r>
        <w:t>lambda_mult</w:t>
      </w:r>
      <w:proofErr w:type="spellEnd"/>
      <w:r>
        <w:t>=0.6.</w:t>
      </w:r>
    </w:p>
    <w:p w14:paraId="69F3DE32" w14:textId="77777777" w:rsidR="000A0E4E" w:rsidRDefault="00000000">
      <w:pPr>
        <w:pStyle w:val="ListBullet"/>
      </w:pPr>
      <w:r w:rsidRPr="000D5B78">
        <w:rPr>
          <w:b/>
          <w:bCs/>
        </w:rPr>
        <w:t>TF-IDF Baseline:</w:t>
      </w:r>
      <w:r>
        <w:t xml:space="preserve"> Lexical retrieval baseline using term frequency and inverse document frequency; used for sanity checking retrieval before dense-vector RAG.</w:t>
      </w:r>
    </w:p>
    <w:p w14:paraId="4BA011DC" w14:textId="77777777" w:rsidR="000A0E4E" w:rsidRDefault="00000000">
      <w:pPr>
        <w:pStyle w:val="ListBullet"/>
      </w:pPr>
      <w:proofErr w:type="spellStart"/>
      <w:r w:rsidRPr="000D5B78">
        <w:rPr>
          <w:b/>
          <w:bCs/>
        </w:rPr>
        <w:t>LoRA</w:t>
      </w:r>
      <w:proofErr w:type="spellEnd"/>
      <w:r w:rsidRPr="000D5B78">
        <w:rPr>
          <w:b/>
          <w:bCs/>
        </w:rPr>
        <w:t xml:space="preserve"> (Low-Rank Adaptation):</w:t>
      </w:r>
      <w:r>
        <w:t xml:space="preserve"> Parameter-efficient fine-tuning method that adds low-rank trainable adapters to selected model modules instead of updating all model weights.</w:t>
      </w:r>
    </w:p>
    <w:p w14:paraId="56D9FBC3" w14:textId="77777777" w:rsidR="000A0E4E" w:rsidRDefault="00000000">
      <w:pPr>
        <w:pStyle w:val="ListBullet"/>
      </w:pPr>
      <w:r w:rsidRPr="000D5B78">
        <w:rPr>
          <w:b/>
          <w:bCs/>
        </w:rPr>
        <w:t>PEFT:</w:t>
      </w:r>
      <w:r>
        <w:t xml:space="preserve"> Library for efficient adaptation methods such as </w:t>
      </w:r>
      <w:proofErr w:type="spellStart"/>
      <w:r>
        <w:t>LoRA</w:t>
      </w:r>
      <w:proofErr w:type="spellEnd"/>
      <w:r>
        <w:t>; used to train and save adapter-based checkpoints in this project.</w:t>
      </w:r>
    </w:p>
    <w:p w14:paraId="039C55B0" w14:textId="77777777" w:rsidR="000A0E4E" w:rsidRDefault="00000000">
      <w:pPr>
        <w:pStyle w:val="ListBullet"/>
      </w:pPr>
      <w:r w:rsidRPr="000D5B78">
        <w:rPr>
          <w:b/>
          <w:bCs/>
        </w:rPr>
        <w:t>Seq2Seq Model (FLAN-T5):</w:t>
      </w:r>
      <w:r>
        <w:t xml:space="preserve"> Text-to-text architecture used to map </w:t>
      </w:r>
      <w:proofErr w:type="spellStart"/>
      <w:r>
        <w:t>prompt+context</w:t>
      </w:r>
      <w:proofErr w:type="spellEnd"/>
      <w:r>
        <w:t xml:space="preserve"> into structured answer output.</w:t>
      </w:r>
    </w:p>
    <w:p w14:paraId="1F8FFF5B" w14:textId="77777777" w:rsidR="000A0E4E" w:rsidRDefault="00000000">
      <w:pPr>
        <w:pStyle w:val="ListBullet"/>
      </w:pPr>
      <w:r w:rsidRPr="000D5B78">
        <w:rPr>
          <w:b/>
          <w:bCs/>
        </w:rPr>
        <w:t>Prompt Template:</w:t>
      </w:r>
      <w:r>
        <w:t xml:space="preserve"> Instruction scaffold that enforces output shape: one-sentence answer + short Python example + fallback behavior when context is insufficient.</w:t>
      </w:r>
    </w:p>
    <w:p w14:paraId="7244054C" w14:textId="77777777" w:rsidR="000A0E4E" w:rsidRDefault="00000000">
      <w:pPr>
        <w:pStyle w:val="ListBullet"/>
      </w:pPr>
      <w:r w:rsidRPr="000D5B78">
        <w:rPr>
          <w:b/>
          <w:bCs/>
        </w:rPr>
        <w:t>Fallback Logic:</w:t>
      </w:r>
      <w:r>
        <w:t xml:space="preserve"> Post-processing safeguards that replace low-quality output with rule-based answer/snippet templates for frequent query intents.</w:t>
      </w:r>
    </w:p>
    <w:p w14:paraId="368C1A23" w14:textId="77777777" w:rsidR="000A0E4E" w:rsidRDefault="00000000">
      <w:pPr>
        <w:pStyle w:val="ListBullet"/>
      </w:pPr>
      <w:r w:rsidRPr="000D5B78">
        <w:rPr>
          <w:b/>
          <w:bCs/>
        </w:rPr>
        <w:t>Query Router:</w:t>
      </w:r>
      <w:r>
        <w:t xml:space="preserve"> Lightweight rule-based prefixing that nudges retrieval toward </w:t>
      </w:r>
      <w:proofErr w:type="spellStart"/>
      <w:r>
        <w:t>numpy</w:t>
      </w:r>
      <w:proofErr w:type="spellEnd"/>
      <w:r>
        <w:t>/pandas/scikit-learn/tooling-specific context.</w:t>
      </w:r>
    </w:p>
    <w:p w14:paraId="37D38F5A" w14:textId="77777777" w:rsidR="000A0E4E" w:rsidRDefault="00000000">
      <w:pPr>
        <w:pStyle w:val="ListBullet"/>
      </w:pPr>
      <w:r w:rsidRPr="000D5B78">
        <w:rPr>
          <w:b/>
          <w:bCs/>
        </w:rPr>
        <w:t>KHR (Keyword Hit Rate):</w:t>
      </w:r>
      <w:r>
        <w:t xml:space="preserve"> Proxy metric measuring how many expected keywords appear in the generated answer.</w:t>
      </w:r>
    </w:p>
    <w:p w14:paraId="4A2F32FB" w14:textId="77777777" w:rsidR="000A0E4E" w:rsidRDefault="00000000">
      <w:pPr>
        <w:pStyle w:val="ListBullet"/>
      </w:pPr>
      <w:r w:rsidRPr="000D5B78">
        <w:rPr>
          <w:b/>
          <w:bCs/>
        </w:rPr>
        <w:lastRenderedPageBreak/>
        <w:t>Source Transparency:</w:t>
      </w:r>
      <w:r>
        <w:t xml:space="preserve"> Returning and displaying source URLs from retrieved chunks so users can verify generated answers.</w:t>
      </w:r>
    </w:p>
    <w:p w14:paraId="0FC3A55F" w14:textId="77777777" w:rsidR="000A0E4E" w:rsidRDefault="00000000">
      <w:pPr>
        <w:pStyle w:val="Heading1"/>
      </w:pPr>
      <w:bookmarkStart w:id="4" w:name="_Data_Collection,_Cleaning"/>
      <w:bookmarkEnd w:id="4"/>
      <w:r>
        <w:t>Data Collection, Cleaning &amp; Chunking</w:t>
      </w:r>
    </w:p>
    <w:p w14:paraId="5FABED59" w14:textId="77777777" w:rsidR="000A0E4E" w:rsidRDefault="00000000">
      <w:pPr>
        <w:pStyle w:val="Heading2"/>
      </w:pPr>
      <w:r>
        <w:t>Collection</w:t>
      </w:r>
    </w:p>
    <w:p w14:paraId="61BD663E" w14:textId="61C341CE" w:rsidR="000A0E4E" w:rsidRDefault="00000000">
      <w:pPr>
        <w:pStyle w:val="ListBullet"/>
      </w:pPr>
      <w:r>
        <w:t>The notebook defines a per-library URL catalog and fetches official documentation pages. Each row stores library tag, source URL, raw text body</w:t>
      </w:r>
      <w:r w:rsidR="000D5B78">
        <w:t xml:space="preserve"> and</w:t>
      </w:r>
      <w:r>
        <w:t xml:space="preserve"> timestamp.</w:t>
      </w:r>
    </w:p>
    <w:p w14:paraId="3A083C7A" w14:textId="77777777" w:rsidR="000A0E4E" w:rsidRDefault="00000000">
      <w:pPr>
        <w:pStyle w:val="ListBullet"/>
      </w:pPr>
      <w:r>
        <w:t>The collection stage intentionally includes broad foundational pages and API-specific pages to support both concept and usage questions.</w:t>
      </w:r>
    </w:p>
    <w:p w14:paraId="6904F9FF" w14:textId="77777777" w:rsidR="000A0E4E" w:rsidRDefault="00000000">
      <w:pPr>
        <w:pStyle w:val="Heading2"/>
      </w:pPr>
      <w:r>
        <w:t>Cleaning</w:t>
      </w:r>
    </w:p>
    <w:p w14:paraId="7EF79821" w14:textId="63F08DFC" w:rsidR="000A0E4E" w:rsidRDefault="00000000">
      <w:pPr>
        <w:pStyle w:val="ListBullet"/>
      </w:pPr>
      <w:r>
        <w:t>Cleaning normalizes whitespace, removes malformed or low-value text blocks</w:t>
      </w:r>
      <w:r w:rsidR="000D5B78">
        <w:t xml:space="preserve"> and</w:t>
      </w:r>
      <w:r>
        <w:t xml:space="preserve"> drops very short/noisy documents.</w:t>
      </w:r>
    </w:p>
    <w:p w14:paraId="7B942AC9" w14:textId="77777777" w:rsidR="000A0E4E" w:rsidRDefault="00000000">
      <w:pPr>
        <w:pStyle w:val="ListBullet"/>
      </w:pPr>
      <w:r>
        <w:t>Result: raw corpus reduced from 58 to 51 documents while improving usable content density.</w:t>
      </w:r>
    </w:p>
    <w:p w14:paraId="7E3A6A82" w14:textId="77777777" w:rsidR="000A0E4E" w:rsidRDefault="00000000">
      <w:pPr>
        <w:pStyle w:val="Heading2"/>
      </w:pPr>
      <w:r>
        <w:t>Chunking</w:t>
      </w:r>
    </w:p>
    <w:p w14:paraId="2215096B" w14:textId="77777777" w:rsidR="000A0E4E" w:rsidRDefault="00000000">
      <w:pPr>
        <w:pStyle w:val="ListBullet"/>
      </w:pPr>
      <w:r>
        <w:t xml:space="preserve">Chunking function: </w:t>
      </w:r>
      <w:proofErr w:type="spellStart"/>
      <w:r>
        <w:t>chunk_size</w:t>
      </w:r>
      <w:proofErr w:type="spellEnd"/>
      <w:r>
        <w:t>=450 chars, overlap=60 chars, keep chunks with length &gt;= 200 chars.</w:t>
      </w:r>
    </w:p>
    <w:p w14:paraId="1C172205" w14:textId="77777777" w:rsidR="000A0E4E" w:rsidRDefault="00000000">
      <w:pPr>
        <w:pStyle w:val="ListBullet"/>
      </w:pPr>
      <w:r>
        <w:t>Reasoning: overlap preserves continuity for split technical statements, while fixed-size chunks stabilize retriever behavior and prompt fit.</w:t>
      </w:r>
    </w:p>
    <w:p w14:paraId="3E80CC9E" w14:textId="47A10DA3" w:rsidR="000A0E4E" w:rsidRDefault="00000000">
      <w:pPr>
        <w:pStyle w:val="ListBullet"/>
      </w:pPr>
      <w:r>
        <w:t xml:space="preserve">Outputs include </w:t>
      </w:r>
      <w:proofErr w:type="spellStart"/>
      <w:r>
        <w:t>doc_id</w:t>
      </w:r>
      <w:proofErr w:type="spellEnd"/>
      <w:r>
        <w:t xml:space="preserve">, </w:t>
      </w:r>
      <w:proofErr w:type="spellStart"/>
      <w:r>
        <w:t>chunk_id</w:t>
      </w:r>
      <w:proofErr w:type="spellEnd"/>
      <w:r>
        <w:t xml:space="preserve">, library, </w:t>
      </w:r>
      <w:proofErr w:type="spellStart"/>
      <w:r>
        <w:t>url</w:t>
      </w:r>
      <w:proofErr w:type="spellEnd"/>
      <w:r>
        <w:t>, text chunk</w:t>
      </w:r>
      <w:r w:rsidR="000D5B78">
        <w:t xml:space="preserve"> and</w:t>
      </w:r>
      <w:r>
        <w:t xml:space="preserve"> chunk length for analysis and traceability.</w:t>
      </w:r>
    </w:p>
    <w:p w14:paraId="6E36A914" w14:textId="77777777" w:rsidR="000A0E4E" w:rsidRDefault="00000000">
      <w:pPr>
        <w:pStyle w:val="Heading1"/>
      </w:pPr>
      <w:bookmarkStart w:id="5" w:name="_Retrieval_&amp;_Generation"/>
      <w:bookmarkEnd w:id="5"/>
      <w:r>
        <w:t>Retrieval &amp; Generation Stack (RAG)</w:t>
      </w:r>
    </w:p>
    <w:p w14:paraId="420162BF" w14:textId="77777777" w:rsidR="000A0E4E" w:rsidRDefault="00000000">
      <w:pPr>
        <w:pStyle w:val="Heading2"/>
      </w:pPr>
      <w:r>
        <w:t>Baseline Retrieval</w:t>
      </w:r>
    </w:p>
    <w:p w14:paraId="4A36043D" w14:textId="77777777" w:rsidR="000A0E4E" w:rsidRDefault="00000000">
      <w:pPr>
        <w:pStyle w:val="ListBullet"/>
      </w:pPr>
      <w:r>
        <w:t>TF-IDF retriever (</w:t>
      </w:r>
      <w:proofErr w:type="spellStart"/>
      <w:r>
        <w:t>max_features</w:t>
      </w:r>
      <w:proofErr w:type="spellEnd"/>
      <w:r>
        <w:t>=50,000, English stop words) supports quick lexical checks before semantic retrieval.</w:t>
      </w:r>
    </w:p>
    <w:p w14:paraId="154D839C" w14:textId="77777777" w:rsidR="000A0E4E" w:rsidRDefault="00000000">
      <w:pPr>
        <w:pStyle w:val="Heading2"/>
      </w:pPr>
      <w:r>
        <w:t>Semantic Retrieval</w:t>
      </w:r>
    </w:p>
    <w:p w14:paraId="59BEBD47" w14:textId="77777777" w:rsidR="000A0E4E" w:rsidRDefault="00000000">
      <w:pPr>
        <w:pStyle w:val="ListBullet"/>
      </w:pPr>
      <w:r>
        <w:t>Embeddings: sentence-transformers/all-MiniLM-L6-v2.</w:t>
      </w:r>
    </w:p>
    <w:p w14:paraId="0570432F" w14:textId="77777777" w:rsidR="000A0E4E" w:rsidRDefault="00000000">
      <w:pPr>
        <w:pStyle w:val="ListBullet"/>
      </w:pPr>
      <w:r>
        <w:t>Vector store: FAISS built from 1,577 chunks and saved locally under artifacts/</w:t>
      </w:r>
      <w:proofErr w:type="spellStart"/>
      <w:r>
        <w:t>faiss_index</w:t>
      </w:r>
      <w:proofErr w:type="spellEnd"/>
      <w:r>
        <w:t>/.</w:t>
      </w:r>
    </w:p>
    <w:p w14:paraId="3ECE1540" w14:textId="77777777" w:rsidR="000A0E4E" w:rsidRDefault="00000000">
      <w:pPr>
        <w:pStyle w:val="ListBullet"/>
      </w:pPr>
      <w:r>
        <w:t xml:space="preserve">Retriever config: MMR with k=1, </w:t>
      </w:r>
      <w:proofErr w:type="spellStart"/>
      <w:r>
        <w:t>fetch_k</w:t>
      </w:r>
      <w:proofErr w:type="spellEnd"/>
      <w:r>
        <w:t xml:space="preserve">=4, </w:t>
      </w:r>
      <w:proofErr w:type="spellStart"/>
      <w:r>
        <w:t>lambda_mult</w:t>
      </w:r>
      <w:proofErr w:type="spellEnd"/>
      <w:r>
        <w:t>=0.6.</w:t>
      </w:r>
    </w:p>
    <w:p w14:paraId="0312146A" w14:textId="77777777" w:rsidR="000A0E4E" w:rsidRDefault="00000000">
      <w:pPr>
        <w:pStyle w:val="Heading2"/>
      </w:pPr>
      <w:r>
        <w:t>Generation Layer</w:t>
      </w:r>
    </w:p>
    <w:p w14:paraId="67A5EA04" w14:textId="77777777" w:rsidR="000A0E4E" w:rsidRDefault="00000000">
      <w:pPr>
        <w:pStyle w:val="ListBullet"/>
      </w:pPr>
      <w:r>
        <w:t>LLM: FLAN-T5 family (base model and local fine-tuned path support).</w:t>
      </w:r>
    </w:p>
    <w:p w14:paraId="630F8E8B" w14:textId="59EA6B55" w:rsidR="000A0E4E" w:rsidRDefault="00000000">
      <w:pPr>
        <w:pStyle w:val="ListBullet"/>
      </w:pPr>
      <w:r>
        <w:t>Prompt contract targets a strict structure (Answer line, Example code block</w:t>
      </w:r>
      <w:r w:rsidR="000D5B78">
        <w:t xml:space="preserve"> and</w:t>
      </w:r>
      <w:r>
        <w:t xml:space="preserve"> "I do not know" fallback), but evaluation artifacts show this format is not always achieved.</w:t>
      </w:r>
    </w:p>
    <w:p w14:paraId="66DC5B56" w14:textId="77777777" w:rsidR="000A0E4E" w:rsidRDefault="00000000">
      <w:pPr>
        <w:pStyle w:val="Heading2"/>
      </w:pPr>
      <w:r>
        <w:lastRenderedPageBreak/>
        <w:t>Routing and Guardrails</w:t>
      </w:r>
    </w:p>
    <w:p w14:paraId="2EA8E136" w14:textId="77777777" w:rsidR="000A0E4E" w:rsidRDefault="00000000">
      <w:pPr>
        <w:pStyle w:val="ListBullet"/>
      </w:pPr>
      <w:r>
        <w:t>Rule-based query router prefixes domain hints such as "</w:t>
      </w:r>
      <w:proofErr w:type="spellStart"/>
      <w:r>
        <w:t>numpy</w:t>
      </w:r>
      <w:proofErr w:type="spellEnd"/>
      <w:r>
        <w:t xml:space="preserve"> documentation:" or "tooling documentation:" based on user keywords.</w:t>
      </w:r>
    </w:p>
    <w:p w14:paraId="1FD4AED5" w14:textId="3E1B4D25" w:rsidR="000A0E4E" w:rsidRDefault="00000000">
      <w:pPr>
        <w:pStyle w:val="ListBullet"/>
      </w:pPr>
      <w:r>
        <w:t>Post-processing functions clean noisy outputs, detect bad generations</w:t>
      </w:r>
      <w:r w:rsidR="000D5B78">
        <w:t xml:space="preserve"> and</w:t>
      </w:r>
      <w:r>
        <w:t xml:space="preserve"> inject minimal fallback answers/snippets for common topics.</w:t>
      </w:r>
    </w:p>
    <w:p w14:paraId="3D43EF88" w14:textId="77777777" w:rsidR="000A0E4E" w:rsidRDefault="00000000">
      <w:pPr>
        <w:pStyle w:val="Heading1"/>
      </w:pPr>
      <w:bookmarkStart w:id="6" w:name="_Fine-Tuning_Pipeline_(LoRA)"/>
      <w:bookmarkEnd w:id="6"/>
      <w:r>
        <w:t>Fine-Tuning Pipeline (</w:t>
      </w:r>
      <w:proofErr w:type="spellStart"/>
      <w:r>
        <w:t>LoRA</w:t>
      </w:r>
      <w:proofErr w:type="spellEnd"/>
      <w:r>
        <w:t>)</w:t>
      </w:r>
    </w:p>
    <w:p w14:paraId="7248F930" w14:textId="77777777" w:rsidR="000A0E4E" w:rsidRDefault="00000000">
      <w:pPr>
        <w:pStyle w:val="Heading2"/>
      </w:pPr>
      <w:r>
        <w:t>Training Data Construction</w:t>
      </w:r>
    </w:p>
    <w:p w14:paraId="748C9CE5" w14:textId="77777777" w:rsidR="000A0E4E" w:rsidRDefault="00000000">
      <w:pPr>
        <w:pStyle w:val="ListBullet"/>
      </w:pPr>
      <w:r>
        <w:t>QA generation uses chunk sentences and keyword extraction rules to build instruction-response pairs, then writes JSONL files.</w:t>
      </w:r>
    </w:p>
    <w:p w14:paraId="516C0423" w14:textId="77777777" w:rsidR="000A0E4E" w:rsidRDefault="00000000">
      <w:pPr>
        <w:pStyle w:val="ListBullet"/>
      </w:pPr>
      <w:r>
        <w:t>Final split: 960 training examples and 240 validation examples (</w:t>
      </w:r>
      <w:proofErr w:type="spellStart"/>
      <w:r>
        <w:t>random_state</w:t>
      </w:r>
      <w:proofErr w:type="spellEnd"/>
      <w:r>
        <w:t>=42).</w:t>
      </w:r>
    </w:p>
    <w:p w14:paraId="37E791CD" w14:textId="77777777" w:rsidR="000A0E4E" w:rsidRDefault="00000000">
      <w:pPr>
        <w:pStyle w:val="Heading2"/>
      </w:pPr>
      <w:r>
        <w:t>Model and Adapter Setup</w:t>
      </w:r>
    </w:p>
    <w:p w14:paraId="49D12C34" w14:textId="77777777" w:rsidR="000A0E4E" w:rsidRDefault="00000000">
      <w:pPr>
        <w:pStyle w:val="ListBullet"/>
      </w:pPr>
      <w:r>
        <w:t>Base model: google/flan-t5-base.</w:t>
      </w:r>
    </w:p>
    <w:p w14:paraId="7899B2B6" w14:textId="77777777" w:rsidR="000A0E4E" w:rsidRDefault="00000000">
      <w:pPr>
        <w:pStyle w:val="ListBullet"/>
      </w:pPr>
      <w:proofErr w:type="spellStart"/>
      <w:r>
        <w:t>LoRA</w:t>
      </w:r>
      <w:proofErr w:type="spellEnd"/>
      <w:r>
        <w:t xml:space="preserve"> config: </w:t>
      </w:r>
      <w:proofErr w:type="spellStart"/>
      <w:r>
        <w:t>task_type</w:t>
      </w:r>
      <w:proofErr w:type="spellEnd"/>
      <w:r>
        <w:t xml:space="preserve">=SEQ_2_SEQ_LM, r=8, </w:t>
      </w:r>
      <w:proofErr w:type="spellStart"/>
      <w:r>
        <w:t>lora_alpha</w:t>
      </w:r>
      <w:proofErr w:type="spellEnd"/>
      <w:r>
        <w:t xml:space="preserve">=16, </w:t>
      </w:r>
      <w:proofErr w:type="spellStart"/>
      <w:r>
        <w:t>lora_dropout</w:t>
      </w:r>
      <w:proofErr w:type="spellEnd"/>
      <w:r>
        <w:t xml:space="preserve">=0.05, </w:t>
      </w:r>
      <w:proofErr w:type="spellStart"/>
      <w:r>
        <w:t>target_modules</w:t>
      </w:r>
      <w:proofErr w:type="spellEnd"/>
      <w:proofErr w:type="gramStart"/>
      <w:r>
        <w:t>=[</w:t>
      </w:r>
      <w:proofErr w:type="gramEnd"/>
      <w:r>
        <w:t>"q", "v"].</w:t>
      </w:r>
    </w:p>
    <w:p w14:paraId="3B69D891" w14:textId="77777777" w:rsidR="000A0E4E" w:rsidRDefault="00000000">
      <w:pPr>
        <w:pStyle w:val="Heading2"/>
      </w:pPr>
      <w:r>
        <w:t>Training Arguments (primary run)</w:t>
      </w:r>
    </w:p>
    <w:p w14:paraId="66A6149B" w14:textId="77777777" w:rsidR="000A0E4E" w:rsidRDefault="00000000">
      <w:pPr>
        <w:pStyle w:val="ListBullet"/>
      </w:pPr>
      <w:proofErr w:type="spellStart"/>
      <w:r>
        <w:t>num_train_epochs</w:t>
      </w:r>
      <w:proofErr w:type="spellEnd"/>
      <w:r>
        <w:t xml:space="preserve">=20 | </w:t>
      </w:r>
      <w:proofErr w:type="spellStart"/>
      <w:r>
        <w:t>per_device_train_batch_size</w:t>
      </w:r>
      <w:proofErr w:type="spellEnd"/>
      <w:r>
        <w:t xml:space="preserve">=8 | </w:t>
      </w:r>
      <w:proofErr w:type="spellStart"/>
      <w:r>
        <w:t>learning_rate</w:t>
      </w:r>
      <w:proofErr w:type="spellEnd"/>
      <w:r>
        <w:t xml:space="preserve">=5e-5 | </w:t>
      </w:r>
      <w:proofErr w:type="spellStart"/>
      <w:r>
        <w:t>eval_strategy</w:t>
      </w:r>
      <w:proofErr w:type="spellEnd"/>
      <w:r>
        <w:t xml:space="preserve">=no | </w:t>
      </w:r>
      <w:proofErr w:type="spellStart"/>
      <w:r>
        <w:t>logging_strategy</w:t>
      </w:r>
      <w:proofErr w:type="spellEnd"/>
      <w:r>
        <w:t>=epoch | fp16=False.</w:t>
      </w:r>
    </w:p>
    <w:p w14:paraId="0C7167A9" w14:textId="77777777" w:rsidR="000A0E4E" w:rsidRDefault="00000000">
      <w:pPr>
        <w:pStyle w:val="ListBullet"/>
      </w:pPr>
      <w:r>
        <w:t xml:space="preserve">Output </w:t>
      </w:r>
      <w:proofErr w:type="spellStart"/>
      <w:r>
        <w:t>dir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finetuned_docs_bot</w:t>
      </w:r>
      <w:proofErr w:type="spellEnd"/>
      <w:r>
        <w:t xml:space="preserve"> with checkpoints at steps 2000 and 2400.</w:t>
      </w:r>
    </w:p>
    <w:p w14:paraId="75A280B4" w14:textId="77777777" w:rsidR="000A0E4E" w:rsidRDefault="00000000">
      <w:pPr>
        <w:pStyle w:val="Heading2"/>
      </w:pPr>
      <w:r>
        <w:t xml:space="preserve">Training Evidence (from </w:t>
      </w:r>
      <w:proofErr w:type="spellStart"/>
      <w:r>
        <w:t>trainer_</w:t>
      </w:r>
      <w:proofErr w:type="gramStart"/>
      <w:r>
        <w:t>state.json</w:t>
      </w:r>
      <w:proofErr w:type="spellEnd"/>
      <w:proofErr w:type="gramEnd"/>
      <w:r>
        <w:t>)</w:t>
      </w:r>
    </w:p>
    <w:p w14:paraId="76307013" w14:textId="77777777" w:rsidR="000A0E4E" w:rsidRDefault="00000000">
      <w:pPr>
        <w:pStyle w:val="ListBullet"/>
      </w:pPr>
      <w:r>
        <w:t>Global steps: 2400 | Epochs: 20 | Train batch size: 8.</w:t>
      </w:r>
    </w:p>
    <w:p w14:paraId="3B487E51" w14:textId="77777777" w:rsidR="000A0E4E" w:rsidRDefault="00000000">
      <w:pPr>
        <w:pStyle w:val="ListBullet"/>
      </w:pPr>
      <w:r>
        <w:t>Loss trend improved from 3.875 (epoch 1) to 2.4611 (epoch 19 log point), indicating steady optimization convergence.</w:t>
      </w:r>
    </w:p>
    <w:p w14:paraId="6722B52D" w14:textId="77777777" w:rsidR="000A0E4E" w:rsidRDefault="00000000">
      <w:pPr>
        <w:pStyle w:val="ListBullet"/>
      </w:pPr>
      <w:r>
        <w:t xml:space="preserve">Additional adapter experiment artifacts exist in </w:t>
      </w:r>
      <w:proofErr w:type="spellStart"/>
      <w:r>
        <w:t>finetuned_docs_bot_adapter</w:t>
      </w:r>
      <w:proofErr w:type="spellEnd"/>
      <w:r>
        <w:t>/ (short 5-epoch run with separate checkpoints).</w:t>
      </w:r>
    </w:p>
    <w:p w14:paraId="398D71B0" w14:textId="77777777" w:rsidR="000A0E4E" w:rsidRDefault="00000000">
      <w:pPr>
        <w:pStyle w:val="Heading1"/>
      </w:pPr>
      <w:bookmarkStart w:id="7" w:name="_Evaluation_Summary_(Base"/>
      <w:bookmarkEnd w:id="7"/>
      <w:r>
        <w:t>Evaluation Summary (Base vs Fine-Tuned)</w:t>
      </w:r>
    </w:p>
    <w:p w14:paraId="024F4DD3" w14:textId="77777777" w:rsidR="000A0E4E" w:rsidRDefault="00000000">
      <w:pPr>
        <w:pStyle w:val="Heading2"/>
      </w:pPr>
      <w:r>
        <w:t>Artifacts</w:t>
      </w:r>
    </w:p>
    <w:p w14:paraId="376945CF" w14:textId="77777777" w:rsidR="000A0E4E" w:rsidRDefault="00000000">
      <w:pPr>
        <w:pStyle w:val="ListBullet"/>
      </w:pPr>
      <w:r>
        <w:t>artifacts/eval_results.csv (3-question lightweight check) and artifacts/finetune_eval_comparison.csv (14-question base vs fine-tuned comparison).</w:t>
      </w:r>
    </w:p>
    <w:p w14:paraId="5CA7EBD8" w14:textId="77777777" w:rsidR="000A0E4E" w:rsidRDefault="00000000">
      <w:pPr>
        <w:pStyle w:val="Heading2"/>
      </w:pPr>
      <w:r>
        <w:t>Keyword Hit Rate (KHR) Summary</w:t>
      </w:r>
    </w:p>
    <w:p w14:paraId="310F9F8D" w14:textId="77777777" w:rsidR="000A0E4E" w:rsidRDefault="00000000">
      <w:pPr>
        <w:pStyle w:val="ListBullet"/>
      </w:pPr>
      <w:r>
        <w:t>Retrieval-only baseline KHR: 0.4286.</w:t>
      </w:r>
    </w:p>
    <w:p w14:paraId="3F68B525" w14:textId="77777777" w:rsidR="000A0E4E" w:rsidRDefault="00000000">
      <w:pPr>
        <w:pStyle w:val="ListBullet"/>
      </w:pPr>
      <w:r>
        <w:t>Base model + RAG KHR: 0.7024.</w:t>
      </w:r>
    </w:p>
    <w:p w14:paraId="2EFA2CE0" w14:textId="77777777" w:rsidR="000A0E4E" w:rsidRDefault="00000000">
      <w:pPr>
        <w:pStyle w:val="ListBullet"/>
      </w:pPr>
      <w:r>
        <w:t>Fine-tuned model + RAG KHR: 0.6786.</w:t>
      </w:r>
    </w:p>
    <w:p w14:paraId="4E985E72" w14:textId="77777777" w:rsidR="000A0E4E" w:rsidRDefault="00000000">
      <w:pPr>
        <w:pStyle w:val="ListBullet"/>
      </w:pPr>
      <w:r>
        <w:lastRenderedPageBreak/>
        <w:t>Interpretation: semantic RAG strongly outperforms retrieval-only baseline; fine-tuning improves some answers but not uniformly on keyword-level API alignment.</w:t>
      </w:r>
    </w:p>
    <w:p w14:paraId="466C29C9" w14:textId="77777777" w:rsidR="000A0E4E" w:rsidRDefault="00000000">
      <w:pPr>
        <w:pStyle w:val="Heading2"/>
      </w:pPr>
      <w:r>
        <w:t>Proxy Quality Summary (</w:t>
      </w:r>
      <w:proofErr w:type="spellStart"/>
      <w:r>
        <w:t>paper_figures</w:t>
      </w:r>
      <w:proofErr w:type="spellEnd"/>
      <w:r>
        <w:t>/proxy_metric_summary.csv)</w:t>
      </w:r>
    </w:p>
    <w:p w14:paraId="3E8BCCDA" w14:textId="77777777" w:rsidR="000A0E4E" w:rsidRDefault="00000000">
      <w:pPr>
        <w:pStyle w:val="ListBullet"/>
      </w:pPr>
      <w:r>
        <w:t>Average words: base 60.71 vs fine-tuned 54.86 (fine-tuned shorter).</w:t>
      </w:r>
    </w:p>
    <w:p w14:paraId="143E8FF4" w14:textId="77777777" w:rsidR="000A0E4E" w:rsidRDefault="00000000">
      <w:pPr>
        <w:pStyle w:val="ListBullet"/>
      </w:pPr>
      <w:r>
        <w:t>Average source references: 2.0 for both models.</w:t>
      </w:r>
    </w:p>
    <w:p w14:paraId="3F25456E" w14:textId="77777777" w:rsidR="000A0E4E" w:rsidRDefault="00000000">
      <w:pPr>
        <w:pStyle w:val="ListBullet"/>
      </w:pPr>
      <w:r>
        <w:t>Code block rate and fallback rate in exported comparison: 0.0 for both (indicates output-format enforcement still needs improvement in evaluation chain).</w:t>
      </w:r>
    </w:p>
    <w:p w14:paraId="13E552DF" w14:textId="77777777" w:rsidR="000A0E4E" w:rsidRDefault="00000000">
      <w:pPr>
        <w:pStyle w:val="Heading2"/>
      </w:pPr>
      <w:r>
        <w:t>Manual Review Snapshot (from research paper narrative)</w:t>
      </w:r>
    </w:p>
    <w:p w14:paraId="5FA8FA8B" w14:textId="77777777" w:rsidR="000A0E4E" w:rsidRDefault="00000000">
      <w:pPr>
        <w:pStyle w:val="ListBullet"/>
      </w:pPr>
      <w:r>
        <w:t>Reported mean manual score improved from 2.6/5 (base) to 2.9/5 (fine-tuned) on a representative subset, with mixed behavior across API-heavy prompts.</w:t>
      </w:r>
    </w:p>
    <w:p w14:paraId="70A095E9" w14:textId="77777777" w:rsidR="000A0E4E" w:rsidRDefault="00000000">
      <w:pPr>
        <w:pStyle w:val="ListBullet"/>
      </w:pPr>
      <w:r>
        <w:t>Single-rater manual scoring is preliminary; stronger multi-rater evaluation is recommended.</w:t>
      </w:r>
    </w:p>
    <w:p w14:paraId="5BA40FAB" w14:textId="77777777" w:rsidR="000A0E4E" w:rsidRDefault="00000000">
      <w:pPr>
        <w:pStyle w:val="Heading1"/>
      </w:pPr>
      <w:bookmarkStart w:id="8" w:name="_Inference_&amp;_Runtime"/>
      <w:bookmarkEnd w:id="8"/>
      <w:r>
        <w:t>Inference &amp; Runtime Pipeline</w:t>
      </w:r>
    </w:p>
    <w:p w14:paraId="3FF9EF0F" w14:textId="77777777" w:rsidR="000A0E4E" w:rsidRDefault="00000000">
      <w:pPr>
        <w:pStyle w:val="Heading2"/>
      </w:pPr>
      <w:r>
        <w:t>Runtime Flow</w:t>
      </w:r>
    </w:p>
    <w:p w14:paraId="7254E76A" w14:textId="77777777" w:rsidR="000A0E4E" w:rsidRDefault="00000000">
      <w:pPr>
        <w:pStyle w:val="ListBullet"/>
      </w:pPr>
      <w:r>
        <w:t xml:space="preserve">1) User enters a question in </w:t>
      </w:r>
      <w:proofErr w:type="spellStart"/>
      <w:r>
        <w:t>Streamlit</w:t>
      </w:r>
      <w:proofErr w:type="spellEnd"/>
      <w:r>
        <w:t>.</w:t>
      </w:r>
    </w:p>
    <w:p w14:paraId="3E3ECCF6" w14:textId="77777777" w:rsidR="000A0E4E" w:rsidRDefault="00000000">
      <w:pPr>
        <w:pStyle w:val="ListBullet"/>
      </w:pPr>
      <w:r>
        <w:t>2) Query router adds domain hint.</w:t>
      </w:r>
    </w:p>
    <w:p w14:paraId="0A49D229" w14:textId="77777777" w:rsidR="000A0E4E" w:rsidRDefault="00000000">
      <w:pPr>
        <w:pStyle w:val="ListBullet"/>
      </w:pPr>
      <w:r>
        <w:t>3) FAISS retriever returns top chunks + metadata URLs.</w:t>
      </w:r>
    </w:p>
    <w:p w14:paraId="4D102BBC" w14:textId="77777777" w:rsidR="000A0E4E" w:rsidRDefault="00000000">
      <w:pPr>
        <w:pStyle w:val="ListBullet"/>
      </w:pPr>
      <w:r>
        <w:t>4) Prompted seq2seq model generates formatted answer.</w:t>
      </w:r>
    </w:p>
    <w:p w14:paraId="006AB806" w14:textId="77777777" w:rsidR="000A0E4E" w:rsidRDefault="00000000">
      <w:pPr>
        <w:pStyle w:val="ListBullet"/>
      </w:pPr>
      <w:r>
        <w:t>5) Cleaner and bad-answer detector apply output hygiene.</w:t>
      </w:r>
    </w:p>
    <w:p w14:paraId="192260CD" w14:textId="77777777" w:rsidR="000A0E4E" w:rsidRDefault="00000000">
      <w:pPr>
        <w:pStyle w:val="ListBullet"/>
      </w:pPr>
      <w:r>
        <w:t>6) Fallback answer/snippet is used if quality checks fail.</w:t>
      </w:r>
    </w:p>
    <w:p w14:paraId="56E848CD" w14:textId="0BECCC3C" w:rsidR="000A0E4E" w:rsidRDefault="00000000">
      <w:pPr>
        <w:pStyle w:val="ListBullet"/>
      </w:pPr>
      <w:r>
        <w:t>7) UI renders final answer, example code</w:t>
      </w:r>
      <w:r w:rsidR="000D5B78">
        <w:t xml:space="preserve"> and</w:t>
      </w:r>
      <w:r>
        <w:t xml:space="preserve"> sources.</w:t>
      </w:r>
    </w:p>
    <w:p w14:paraId="283DCBE2" w14:textId="77777777" w:rsidR="000A0E4E" w:rsidRDefault="00000000">
      <w:pPr>
        <w:pStyle w:val="Heading2"/>
      </w:pPr>
      <w:r>
        <w:t>Dashboard Implementation Notes</w:t>
      </w:r>
    </w:p>
    <w:p w14:paraId="65C3725E" w14:textId="77777777" w:rsidR="000A0E4E" w:rsidRDefault="00000000">
      <w:pPr>
        <w:pStyle w:val="ListBullet"/>
      </w:pPr>
      <w:r>
        <w:t>Cache usage: @</w:t>
      </w:r>
      <w:proofErr w:type="gramStart"/>
      <w:r>
        <w:t>st.cache</w:t>
      </w:r>
      <w:proofErr w:type="gramEnd"/>
      <w:r>
        <w:t>_resource keeps vector store and model in memory for responsive inference.</w:t>
      </w:r>
    </w:p>
    <w:p w14:paraId="1607751D" w14:textId="77777777" w:rsidR="000A0E4E" w:rsidRDefault="00000000">
      <w:pPr>
        <w:pStyle w:val="ListBullet"/>
      </w:pPr>
      <w:r>
        <w:t xml:space="preserve">Device logic: GPU used when CUDA is available; </w:t>
      </w:r>
      <w:proofErr w:type="gramStart"/>
      <w:r>
        <w:t>otherwise</w:t>
      </w:r>
      <w:proofErr w:type="gramEnd"/>
      <w:r>
        <w:t xml:space="preserve"> CPU fallback.</w:t>
      </w:r>
    </w:p>
    <w:p w14:paraId="3724A1C4" w14:textId="77777777" w:rsidR="000A0E4E" w:rsidRDefault="00000000">
      <w:pPr>
        <w:pStyle w:val="ListBullet"/>
      </w:pPr>
      <w:r>
        <w:t xml:space="preserve">Local model path dependency: </w:t>
      </w:r>
      <w:proofErr w:type="spellStart"/>
      <w:r>
        <w:t>finetuned_docs_bot</w:t>
      </w:r>
      <w:proofErr w:type="spellEnd"/>
      <w:r>
        <w:t xml:space="preserve"> directory must exist for current app configuration.</w:t>
      </w:r>
    </w:p>
    <w:p w14:paraId="135EB9F1" w14:textId="0E0EA4DF" w:rsidR="000A0E4E" w:rsidRDefault="00000000">
      <w:pPr>
        <w:pStyle w:val="ListBullet"/>
      </w:pPr>
      <w:r>
        <w:t>Known runtime failure patterns: overlong copied fragments, cross-domain leakage</w:t>
      </w:r>
      <w:r w:rsidR="000D5B78">
        <w:t xml:space="preserve"> and</w:t>
      </w:r>
      <w:r>
        <w:t xml:space="preserve"> imperfect code-example extraction from context.</w:t>
      </w:r>
    </w:p>
    <w:p w14:paraId="34100EF2" w14:textId="77777777" w:rsidR="000A0E4E" w:rsidRDefault="00000000">
      <w:pPr>
        <w:pStyle w:val="Heading1"/>
      </w:pPr>
      <w:bookmarkStart w:id="9" w:name="_Application_&amp;_Deployment"/>
      <w:bookmarkEnd w:id="9"/>
      <w:r>
        <w:t>Application &amp; Deployment Notes</w:t>
      </w:r>
    </w:p>
    <w:p w14:paraId="671A1CD3" w14:textId="77777777" w:rsidR="000A0E4E" w:rsidRDefault="00000000">
      <w:pPr>
        <w:pStyle w:val="Heading2"/>
      </w:pPr>
      <w:r>
        <w:t>Local Setup</w:t>
      </w:r>
    </w:p>
    <w:p w14:paraId="6FD0AC5B" w14:textId="77777777" w:rsidR="000A0E4E" w:rsidRDefault="00000000">
      <w:pPr>
        <w:pStyle w:val="ListBullet"/>
      </w:pPr>
      <w:r>
        <w:t xml:space="preserve">Create environment, install NLP + retrieval dependencies, run notebook sections in order, then launch </w:t>
      </w:r>
      <w:proofErr w:type="spellStart"/>
      <w:r>
        <w:t>Streamlit</w:t>
      </w:r>
      <w:proofErr w:type="spellEnd"/>
      <w:r>
        <w:t>.</w:t>
      </w:r>
    </w:p>
    <w:p w14:paraId="337119DE" w14:textId="77777777" w:rsidR="000A0E4E" w:rsidRDefault="00000000">
      <w:pPr>
        <w:pStyle w:val="ListBullet"/>
      </w:pPr>
      <w:r>
        <w:t xml:space="preserve">Launch command: </w:t>
      </w:r>
      <w:proofErr w:type="spellStart"/>
      <w:r>
        <w:t>streamlit</w:t>
      </w:r>
      <w:proofErr w:type="spellEnd"/>
      <w:r>
        <w:t xml:space="preserve"> run dashboard.py</w:t>
      </w:r>
    </w:p>
    <w:p w14:paraId="14FA2867" w14:textId="77777777" w:rsidR="000A0E4E" w:rsidRDefault="00000000">
      <w:pPr>
        <w:pStyle w:val="ListBullet"/>
      </w:pPr>
      <w:r>
        <w:lastRenderedPageBreak/>
        <w:t>Target app behavior: structured answer + Python example + source URLs for each query (with occasional formatting drift in current evaluation outputs).</w:t>
      </w:r>
    </w:p>
    <w:p w14:paraId="5BECA739" w14:textId="77777777" w:rsidR="000A0E4E" w:rsidRDefault="00000000">
      <w:pPr>
        <w:pStyle w:val="ListBullet"/>
      </w:pPr>
      <w:r>
        <w:t>Required local paths before app start: artifacts/</w:t>
      </w:r>
      <w:proofErr w:type="spellStart"/>
      <w:r>
        <w:t>faiss_index</w:t>
      </w:r>
      <w:proofErr w:type="spellEnd"/>
      <w:r>
        <w:t xml:space="preserve">/ and </w:t>
      </w:r>
      <w:proofErr w:type="spellStart"/>
      <w:r>
        <w:t>finetuned_docs_bot</w:t>
      </w:r>
      <w:proofErr w:type="spellEnd"/>
      <w:r>
        <w:t>/.</w:t>
      </w:r>
    </w:p>
    <w:p w14:paraId="20D80B34" w14:textId="77777777" w:rsidR="000A0E4E" w:rsidRDefault="00000000">
      <w:pPr>
        <w:pStyle w:val="Heading2"/>
      </w:pPr>
      <w:r>
        <w:t>Operational Constraints</w:t>
      </w:r>
    </w:p>
    <w:p w14:paraId="1B328709" w14:textId="77777777" w:rsidR="000A0E4E" w:rsidRDefault="00000000">
      <w:pPr>
        <w:pStyle w:val="ListBullet"/>
      </w:pPr>
      <w:r>
        <w:t>Current deployment is local-first and research/prototype oriented, not hardened as production API service.</w:t>
      </w:r>
    </w:p>
    <w:p w14:paraId="7C732022" w14:textId="77777777" w:rsidR="000A0E4E" w:rsidRDefault="00000000">
      <w:pPr>
        <w:pStyle w:val="ListBullet"/>
      </w:pPr>
      <w:r>
        <w:t>Model quality depends strongly on retrieval chunk quality and prompt/cleanup constraints.</w:t>
      </w:r>
    </w:p>
    <w:p w14:paraId="67A4BD92" w14:textId="77777777" w:rsidR="000A0E4E" w:rsidRDefault="00000000">
      <w:pPr>
        <w:pStyle w:val="Heading1"/>
      </w:pPr>
      <w:bookmarkStart w:id="10" w:name="_Operational_Recommendations/Future_"/>
      <w:bookmarkEnd w:id="10"/>
      <w:r>
        <w:t>Operational Recommendations/Future Work</w:t>
      </w:r>
    </w:p>
    <w:p w14:paraId="360988BE" w14:textId="09A4C30A" w:rsidR="000A0E4E" w:rsidRDefault="00000000">
      <w:pPr>
        <w:pStyle w:val="ListBullet"/>
      </w:pPr>
      <w:r>
        <w:t>Improve retrieval precision with stricter metadata filters (library-scoped retrieval)</w:t>
      </w:r>
      <w:r w:rsidR="000D5B78">
        <w:t xml:space="preserve"> and</w:t>
      </w:r>
      <w:r>
        <w:t xml:space="preserve"> add reranking (for example BM25+dense hybrid).</w:t>
      </w:r>
    </w:p>
    <w:p w14:paraId="26CFC0C9" w14:textId="77777777" w:rsidR="000A0E4E" w:rsidRDefault="00000000">
      <w:pPr>
        <w:pStyle w:val="ListBullet"/>
      </w:pPr>
      <w:r>
        <w:t>Tune chunk strategy (size/overlap) and prefer section-aware chunking to reduce noisy context boundaries.</w:t>
      </w:r>
    </w:p>
    <w:p w14:paraId="0B2397BE" w14:textId="77777777" w:rsidR="000A0E4E" w:rsidRDefault="00000000">
      <w:pPr>
        <w:pStyle w:val="ListBullet"/>
      </w:pPr>
      <w:r>
        <w:t>Strengthen output contract with parser-level validation so answer/example schema is always satisfied.</w:t>
      </w:r>
    </w:p>
    <w:p w14:paraId="6F811AC1" w14:textId="77777777" w:rsidR="000A0E4E" w:rsidRDefault="00000000">
      <w:pPr>
        <w:pStyle w:val="ListBullet"/>
      </w:pPr>
      <w:r>
        <w:t>Expand evaluation set beyond 14 questions and include category-balanced, API-level exactness checks.</w:t>
      </w:r>
    </w:p>
    <w:p w14:paraId="46EC49EF" w14:textId="77777777" w:rsidR="000A0E4E" w:rsidRDefault="00000000">
      <w:pPr>
        <w:pStyle w:val="ListBullet"/>
      </w:pPr>
      <w:r>
        <w:t>Add multi-rater manual evaluation and agreement metrics for stronger quality claims.</w:t>
      </w:r>
    </w:p>
    <w:p w14:paraId="71DD3E59" w14:textId="77777777" w:rsidR="000A0E4E" w:rsidRDefault="00000000">
      <w:pPr>
        <w:pStyle w:val="ListBullet"/>
      </w:pPr>
      <w:r>
        <w:t>Add confidence scoring and abstention logic when retrieval confidence is low.</w:t>
      </w:r>
    </w:p>
    <w:p w14:paraId="4FADC515" w14:textId="77777777" w:rsidR="000A0E4E" w:rsidRDefault="00000000">
      <w:pPr>
        <w:pStyle w:val="ListBullet"/>
      </w:pPr>
      <w:r>
        <w:t>Version artifacts and model configs together so every dashboard run can be tied to exact data/index/model snapshots.</w:t>
      </w:r>
    </w:p>
    <w:p w14:paraId="586E8E12" w14:textId="77777777" w:rsidR="000A0E4E" w:rsidRDefault="00000000">
      <w:pPr>
        <w:pStyle w:val="Heading1"/>
      </w:pPr>
      <w:bookmarkStart w:id="11" w:name="_Appendices"/>
      <w:bookmarkEnd w:id="11"/>
      <w:r>
        <w:t>Appendices</w:t>
      </w:r>
    </w:p>
    <w:p w14:paraId="244D2168" w14:textId="77777777" w:rsidR="000A0E4E" w:rsidRDefault="00000000">
      <w:pPr>
        <w:pStyle w:val="Heading2"/>
      </w:pPr>
      <w:r>
        <w:t>Appendix A - Hyperlinks</w:t>
      </w:r>
    </w:p>
    <w:p w14:paraId="3E075698" w14:textId="77777777" w:rsidR="000A0E4E" w:rsidRDefault="00000000">
      <w:pPr>
        <w:pStyle w:val="ListBullet"/>
      </w:pPr>
      <w:r>
        <w:t xml:space="preserve">Notebook: </w:t>
      </w:r>
      <w:proofErr w:type="spellStart"/>
      <w:proofErr w:type="gramStart"/>
      <w:r>
        <w:t>bot.ipynb</w:t>
      </w:r>
      <w:proofErr w:type="spellEnd"/>
      <w:proofErr w:type="gramEnd"/>
    </w:p>
    <w:p w14:paraId="3A91C775" w14:textId="77777777" w:rsidR="000A0E4E" w:rsidRDefault="00000000">
      <w:pPr>
        <w:pStyle w:val="ListBullet"/>
      </w:pPr>
      <w:r>
        <w:t>Dashboard: dashboard.py</w:t>
      </w:r>
    </w:p>
    <w:p w14:paraId="059D9CDD" w14:textId="77777777" w:rsidR="000A0E4E" w:rsidRDefault="00000000">
      <w:pPr>
        <w:pStyle w:val="ListBullet"/>
      </w:pPr>
      <w:r>
        <w:t>Research Paper: Research_Paper_Project6_Final.md</w:t>
      </w:r>
    </w:p>
    <w:p w14:paraId="0A977719" w14:textId="77777777" w:rsidR="000A0E4E" w:rsidRDefault="00000000">
      <w:pPr>
        <w:pStyle w:val="ListBullet"/>
      </w:pPr>
      <w:r>
        <w:t>Evaluation Artifacts: artifacts/eval_results.csv, artifacts/finetune_eval_comparison.csv</w:t>
      </w:r>
    </w:p>
    <w:p w14:paraId="6FC09F05" w14:textId="77777777" w:rsidR="000A0E4E" w:rsidRDefault="00000000">
      <w:pPr>
        <w:pStyle w:val="ListBullet"/>
      </w:pPr>
      <w:r>
        <w:t>FAISS Index: artifacts/</w:t>
      </w:r>
      <w:proofErr w:type="spellStart"/>
      <w:r>
        <w:t>faiss_index</w:t>
      </w:r>
      <w:proofErr w:type="spellEnd"/>
      <w:r>
        <w:t>/</w:t>
      </w:r>
    </w:p>
    <w:p w14:paraId="4BA171B6" w14:textId="77777777" w:rsidR="000A0E4E" w:rsidRDefault="00000000">
      <w:pPr>
        <w:pStyle w:val="ListBullet"/>
      </w:pPr>
      <w:r>
        <w:t xml:space="preserve">Fine-Tuned Model: </w:t>
      </w:r>
      <w:proofErr w:type="spellStart"/>
      <w:r>
        <w:t>finetuned_docs_bot</w:t>
      </w:r>
      <w:proofErr w:type="spellEnd"/>
      <w:r>
        <w:t>/</w:t>
      </w:r>
    </w:p>
    <w:p w14:paraId="0B94265E" w14:textId="77777777" w:rsidR="000A0E4E" w:rsidRDefault="00000000">
      <w:pPr>
        <w:pStyle w:val="Heading2"/>
      </w:pPr>
      <w:r>
        <w:t>Appendix B - Artifact Inventory</w:t>
      </w:r>
    </w:p>
    <w:p w14:paraId="4D90900E" w14:textId="77777777" w:rsidR="000A0E4E" w:rsidRDefault="00000000">
      <w:pPr>
        <w:pStyle w:val="ListBullet"/>
      </w:pPr>
      <w:r>
        <w:t>Data: data/raw/docs_raw.csv, data/processed/docs_clean.csv, data/processed/doc_chunks.csv, data/processed/</w:t>
      </w:r>
      <w:proofErr w:type="spellStart"/>
      <w:r>
        <w:t>qa_seed.jsonl</w:t>
      </w:r>
      <w:proofErr w:type="spellEnd"/>
      <w:r>
        <w:t>, data/processed/</w:t>
      </w:r>
      <w:proofErr w:type="spellStart"/>
      <w:r>
        <w:t>qa_train.jsonl</w:t>
      </w:r>
      <w:proofErr w:type="spellEnd"/>
      <w:r>
        <w:t>, data/processed/</w:t>
      </w:r>
      <w:proofErr w:type="spellStart"/>
      <w:r>
        <w:t>qa_train_split.jsonl</w:t>
      </w:r>
      <w:proofErr w:type="spellEnd"/>
      <w:r>
        <w:t>, data/processed/</w:t>
      </w:r>
      <w:proofErr w:type="spellStart"/>
      <w:r>
        <w:t>qa_val_split.jsonl</w:t>
      </w:r>
      <w:proofErr w:type="spellEnd"/>
      <w:r>
        <w:t>.</w:t>
      </w:r>
    </w:p>
    <w:p w14:paraId="3DF353DC" w14:textId="77777777" w:rsidR="000A0E4E" w:rsidRDefault="00000000">
      <w:pPr>
        <w:pStyle w:val="ListBullet"/>
      </w:pPr>
      <w:r>
        <w:t xml:space="preserve">Models: </w:t>
      </w:r>
      <w:proofErr w:type="spellStart"/>
      <w:r>
        <w:t>finetuned_docs_bot</w:t>
      </w:r>
      <w:proofErr w:type="spellEnd"/>
      <w:r>
        <w:t xml:space="preserve">/ (primary), </w:t>
      </w:r>
      <w:proofErr w:type="spellStart"/>
      <w:r>
        <w:t>finetuned_docs_bot_adapter</w:t>
      </w:r>
      <w:proofErr w:type="spellEnd"/>
      <w:r>
        <w:t>/ (experimental adapter run).</w:t>
      </w:r>
    </w:p>
    <w:p w14:paraId="3AE4F28B" w14:textId="77777777" w:rsidR="000A0E4E" w:rsidRDefault="00000000">
      <w:pPr>
        <w:pStyle w:val="ListBullet"/>
      </w:pPr>
      <w:r>
        <w:lastRenderedPageBreak/>
        <w:t xml:space="preserve">Evaluation: artifacts/eval_results.csv, artifacts/finetune_eval_comparison.csv, </w:t>
      </w:r>
      <w:proofErr w:type="spellStart"/>
      <w:r>
        <w:t>paper_figures</w:t>
      </w:r>
      <w:proofErr w:type="spellEnd"/>
      <w:r>
        <w:t xml:space="preserve">/baseline_khr_summary.csv, </w:t>
      </w:r>
      <w:proofErr w:type="spellStart"/>
      <w:r>
        <w:t>paper_figures</w:t>
      </w:r>
      <w:proofErr w:type="spellEnd"/>
      <w:r>
        <w:t xml:space="preserve">/proxy_metric_summary.csv, </w:t>
      </w:r>
      <w:proofErr w:type="spellStart"/>
      <w:r>
        <w:t>paper_figures</w:t>
      </w:r>
      <w:proofErr w:type="spellEnd"/>
      <w:r>
        <w:t>/</w:t>
      </w:r>
      <w:proofErr w:type="spellStart"/>
      <w:r>
        <w:t>paper_stats.json</w:t>
      </w:r>
      <w:proofErr w:type="spellEnd"/>
      <w:r>
        <w:t>.</w:t>
      </w:r>
    </w:p>
    <w:p w14:paraId="7C398D3E" w14:textId="77777777" w:rsidR="000A0E4E" w:rsidRDefault="00000000">
      <w:pPr>
        <w:pStyle w:val="Heading2"/>
      </w:pPr>
      <w:r>
        <w:t>Appendix C - Regeneration Runbook</w:t>
      </w:r>
    </w:p>
    <w:p w14:paraId="46EC800E" w14:textId="77777777" w:rsidR="000A0E4E" w:rsidRDefault="00000000">
      <w:pPr>
        <w:pStyle w:val="ListBullet"/>
      </w:pPr>
      <w:r>
        <w:t xml:space="preserve">1) Open </w:t>
      </w:r>
      <w:proofErr w:type="spellStart"/>
      <w:proofErr w:type="gramStart"/>
      <w:r>
        <w:t>bot.ipynb</w:t>
      </w:r>
      <w:proofErr w:type="spellEnd"/>
      <w:proofErr w:type="gramEnd"/>
      <w:r>
        <w:t xml:space="preserve"> and run all sections in sequence (collection -&gt; cleaning -&gt; chunking -&gt; retrieval -&gt; evaluation -&gt; fine-tuning -&gt; comparison).</w:t>
      </w:r>
    </w:p>
    <w:p w14:paraId="79F96EBA" w14:textId="4010EF78" w:rsidR="000A0E4E" w:rsidRDefault="00000000">
      <w:pPr>
        <w:pStyle w:val="ListBullet"/>
      </w:pPr>
      <w:r>
        <w:t>2) Verify artifact outputs under data/processed/, artifacts/</w:t>
      </w:r>
      <w:r w:rsidR="000D5B78">
        <w:t xml:space="preserve"> and</w:t>
      </w:r>
      <w:r>
        <w:t xml:space="preserve"> </w:t>
      </w:r>
      <w:proofErr w:type="spellStart"/>
      <w:r>
        <w:t>finetuned_docs_bot</w:t>
      </w:r>
      <w:proofErr w:type="spellEnd"/>
      <w:r>
        <w:t>/.</w:t>
      </w:r>
    </w:p>
    <w:p w14:paraId="7119C702" w14:textId="77777777" w:rsidR="000A0E4E" w:rsidRDefault="00000000">
      <w:pPr>
        <w:pStyle w:val="ListBullet"/>
      </w:pPr>
      <w:r>
        <w:t xml:space="preserve">3) Start app with: </w:t>
      </w:r>
      <w:proofErr w:type="spellStart"/>
      <w:r>
        <w:t>streamlit</w:t>
      </w:r>
      <w:proofErr w:type="spellEnd"/>
      <w:r>
        <w:t xml:space="preserve"> run dashboard.py</w:t>
      </w:r>
    </w:p>
    <w:p w14:paraId="04F4983C" w14:textId="77777777" w:rsidR="000A0E4E" w:rsidRDefault="00000000">
      <w:pPr>
        <w:pStyle w:val="ListBullet"/>
      </w:pPr>
      <w:r>
        <w:t>4) Validate queries across all seven domains and inspect source URL grounding in the UI.</w:t>
      </w:r>
    </w:p>
    <w:p w14:paraId="3680D6B1" w14:textId="77777777" w:rsidR="000A0E4E" w:rsidRDefault="00000000">
      <w:pPr>
        <w:pStyle w:val="Heading2"/>
      </w:pPr>
      <w:r>
        <w:t>Appendix D - Project Structure Snapshot</w:t>
      </w:r>
    </w:p>
    <w:p w14:paraId="07B9142E" w14:textId="77777777" w:rsidR="000A0E4E" w:rsidRDefault="00000000">
      <w:pPr>
        <w:pStyle w:val="ListBullet"/>
      </w:pPr>
      <w:r>
        <w:t>ABSM Project 6/</w:t>
      </w:r>
    </w:p>
    <w:p w14:paraId="6247CDF3" w14:textId="77777777" w:rsidR="000A0E4E" w:rsidRDefault="00000000">
      <w:pPr>
        <w:pStyle w:val="ListBullet"/>
      </w:pPr>
      <w:proofErr w:type="spellStart"/>
      <w:proofErr w:type="gramStart"/>
      <w:r>
        <w:t>bot.ipynb</w:t>
      </w:r>
      <w:proofErr w:type="spellEnd"/>
      <w:proofErr w:type="gramEnd"/>
    </w:p>
    <w:p w14:paraId="77B4C7AE" w14:textId="77777777" w:rsidR="000A0E4E" w:rsidRDefault="00000000">
      <w:pPr>
        <w:pStyle w:val="ListBullet"/>
      </w:pPr>
      <w:r>
        <w:t>dashboard.py</w:t>
      </w:r>
    </w:p>
    <w:p w14:paraId="6D5D4755" w14:textId="77777777" w:rsidR="000A0E4E" w:rsidRDefault="00000000">
      <w:pPr>
        <w:pStyle w:val="ListBullet"/>
      </w:pPr>
      <w:r>
        <w:t>data/raw/docs_raw.csv</w:t>
      </w:r>
    </w:p>
    <w:p w14:paraId="2E868217" w14:textId="77777777" w:rsidR="000A0E4E" w:rsidRDefault="00000000">
      <w:pPr>
        <w:pStyle w:val="ListBullet"/>
      </w:pPr>
      <w:r>
        <w:t>data/processed/docs_clean.csv</w:t>
      </w:r>
    </w:p>
    <w:p w14:paraId="793969B8" w14:textId="77777777" w:rsidR="000A0E4E" w:rsidRDefault="00000000">
      <w:pPr>
        <w:pStyle w:val="ListBullet"/>
      </w:pPr>
      <w:r>
        <w:t>data/processed/doc_chunks.csv</w:t>
      </w:r>
    </w:p>
    <w:p w14:paraId="2A99AEFB" w14:textId="77777777" w:rsidR="000A0E4E" w:rsidRDefault="00000000">
      <w:pPr>
        <w:pStyle w:val="ListBullet"/>
      </w:pPr>
      <w:r>
        <w:t>data/processed/</w:t>
      </w:r>
      <w:proofErr w:type="spellStart"/>
      <w:r>
        <w:t>qa_seed.jsonl</w:t>
      </w:r>
      <w:proofErr w:type="spellEnd"/>
    </w:p>
    <w:p w14:paraId="64DAA5D4" w14:textId="77777777" w:rsidR="000A0E4E" w:rsidRDefault="00000000">
      <w:pPr>
        <w:pStyle w:val="ListBullet"/>
      </w:pPr>
      <w:r>
        <w:t>data/processed/</w:t>
      </w:r>
      <w:proofErr w:type="spellStart"/>
      <w:r>
        <w:t>qa_train.jsonl</w:t>
      </w:r>
      <w:proofErr w:type="spellEnd"/>
    </w:p>
    <w:p w14:paraId="33189D45" w14:textId="77777777" w:rsidR="000A0E4E" w:rsidRDefault="00000000">
      <w:pPr>
        <w:pStyle w:val="ListBullet"/>
      </w:pPr>
      <w:r>
        <w:t>data/processed/</w:t>
      </w:r>
      <w:proofErr w:type="spellStart"/>
      <w:r>
        <w:t>qa_train_split.jsonl</w:t>
      </w:r>
      <w:proofErr w:type="spellEnd"/>
    </w:p>
    <w:p w14:paraId="52561F15" w14:textId="77777777" w:rsidR="000A0E4E" w:rsidRDefault="00000000">
      <w:pPr>
        <w:pStyle w:val="ListBullet"/>
      </w:pPr>
      <w:r>
        <w:t>data/processed/</w:t>
      </w:r>
      <w:proofErr w:type="spellStart"/>
      <w:r>
        <w:t>qa_val_split.jsonl</w:t>
      </w:r>
      <w:proofErr w:type="spellEnd"/>
    </w:p>
    <w:p w14:paraId="4CF33940" w14:textId="77777777" w:rsidR="000A0E4E" w:rsidRDefault="00000000">
      <w:pPr>
        <w:pStyle w:val="ListBullet"/>
      </w:pPr>
      <w:r>
        <w:t>artifacts/eval_results.csv</w:t>
      </w:r>
    </w:p>
    <w:p w14:paraId="29E8372D" w14:textId="77777777" w:rsidR="000A0E4E" w:rsidRDefault="00000000">
      <w:pPr>
        <w:pStyle w:val="ListBullet"/>
      </w:pPr>
      <w:r>
        <w:t>artifacts/finetune_eval_comparison.csv</w:t>
      </w:r>
    </w:p>
    <w:p w14:paraId="4C99748A" w14:textId="77777777" w:rsidR="000A0E4E" w:rsidRDefault="00000000">
      <w:pPr>
        <w:pStyle w:val="ListBullet"/>
      </w:pPr>
      <w:r>
        <w:t>artifacts/</w:t>
      </w:r>
      <w:proofErr w:type="spellStart"/>
      <w:r>
        <w:t>faiss_index</w:t>
      </w:r>
      <w:proofErr w:type="spellEnd"/>
      <w:r>
        <w:t>/</w:t>
      </w:r>
    </w:p>
    <w:p w14:paraId="3618BF01" w14:textId="77777777" w:rsidR="000A0E4E" w:rsidRDefault="00000000">
      <w:pPr>
        <w:pStyle w:val="ListBullet"/>
      </w:pPr>
      <w:proofErr w:type="spellStart"/>
      <w:r>
        <w:t>finetuned_docs_bot</w:t>
      </w:r>
      <w:proofErr w:type="spellEnd"/>
      <w:r>
        <w:t>/</w:t>
      </w:r>
    </w:p>
    <w:p w14:paraId="6E646047" w14:textId="77777777" w:rsidR="000A0E4E" w:rsidRDefault="00000000">
      <w:pPr>
        <w:pStyle w:val="ListBullet"/>
      </w:pPr>
      <w:proofErr w:type="spellStart"/>
      <w:r>
        <w:t>finetuned_docs_bot_adapter</w:t>
      </w:r>
      <w:proofErr w:type="spellEnd"/>
      <w:r>
        <w:t>/</w:t>
      </w:r>
    </w:p>
    <w:p w14:paraId="1BCE789C" w14:textId="77777777" w:rsidR="000A0E4E" w:rsidRDefault="00000000">
      <w:pPr>
        <w:pStyle w:val="ListBullet"/>
      </w:pPr>
      <w:proofErr w:type="spellStart"/>
      <w:r>
        <w:t>paper_figures</w:t>
      </w:r>
      <w:proofErr w:type="spellEnd"/>
      <w:r>
        <w:t>/</w:t>
      </w:r>
    </w:p>
    <w:sectPr w:rsidR="000A0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344529">
    <w:abstractNumId w:val="8"/>
  </w:num>
  <w:num w:numId="2" w16cid:durableId="1176502453">
    <w:abstractNumId w:val="6"/>
  </w:num>
  <w:num w:numId="3" w16cid:durableId="1471629822">
    <w:abstractNumId w:val="5"/>
  </w:num>
  <w:num w:numId="4" w16cid:durableId="2057505482">
    <w:abstractNumId w:val="4"/>
  </w:num>
  <w:num w:numId="5" w16cid:durableId="1553804317">
    <w:abstractNumId w:val="7"/>
  </w:num>
  <w:num w:numId="6" w16cid:durableId="2091265699">
    <w:abstractNumId w:val="3"/>
  </w:num>
  <w:num w:numId="7" w16cid:durableId="306669818">
    <w:abstractNumId w:val="2"/>
  </w:num>
  <w:num w:numId="8" w16cid:durableId="1123232186">
    <w:abstractNumId w:val="1"/>
  </w:num>
  <w:num w:numId="9" w16cid:durableId="89910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4E"/>
    <w:rsid w:val="000D5B78"/>
    <w:rsid w:val="00113C0D"/>
    <w:rsid w:val="0015074B"/>
    <w:rsid w:val="00261C87"/>
    <w:rsid w:val="0029639D"/>
    <w:rsid w:val="00326F90"/>
    <w:rsid w:val="0034589E"/>
    <w:rsid w:val="00362B0B"/>
    <w:rsid w:val="003C2BEF"/>
    <w:rsid w:val="005751F9"/>
    <w:rsid w:val="006A1487"/>
    <w:rsid w:val="00766DBA"/>
    <w:rsid w:val="00790EF8"/>
    <w:rsid w:val="008047C1"/>
    <w:rsid w:val="00AA1D8D"/>
    <w:rsid w:val="00B47730"/>
    <w:rsid w:val="00CB0664"/>
    <w:rsid w:val="00FC693F"/>
    <w:rsid w:val="00FF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61AFF"/>
  <w14:defaultImageDpi w14:val="300"/>
  <w15:docId w15:val="{A0531672-7824-42C6-8473-2ACCE579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B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 Dhodi</cp:lastModifiedBy>
  <cp:revision>9</cp:revision>
  <dcterms:created xsi:type="dcterms:W3CDTF">2013-12-23T23:15:00Z</dcterms:created>
  <dcterms:modified xsi:type="dcterms:W3CDTF">2026-02-22T19:36:00Z</dcterms:modified>
  <cp:category/>
</cp:coreProperties>
</file>